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C.D.H.I. — Control Digitalizado de Herramientas e Insumos</w:t>
      </w:r>
    </w:p>
    <w:p/>
    <w:p>
      <w:r>
        <w:t>Sistema web para el inventario del pañol de una escuela técnica: catálogo de</w:t>
      </w:r>
    </w:p>
    <w:p>
      <w:r>
        <w:t>herramientas con stock, registro de encargos (salidas/devoluciones), escaneo de</w:t>
      </w:r>
    </w:p>
    <w:p>
      <w:r>
        <w:t>códigos QR, bloc de notas compartido y log diario descargable.</w:t>
      </w:r>
    </w:p>
    <w:p/>
    <w:p>
      <w:pPr>
        <w:pStyle w:val="ListBullet"/>
        <w:ind w:left="720"/>
      </w:pPr>
      <w:r>
        <w:rPr>
          <w:b/>
        </w:rPr>
        <w:t>Backend:</w:t>
      </w:r>
      <w:r>
        <w:t xml:space="preserve"> Python 3 + Flask (API REST + páginas Jinja2)</w:t>
      </w:r>
    </w:p>
    <w:p>
      <w:pPr>
        <w:pStyle w:val="ListBullet"/>
        <w:ind w:left="720"/>
      </w:pPr>
      <w:r>
        <w:rPr>
          <w:b/>
        </w:rPr>
        <w:t>Base de datos:</w:t>
      </w:r>
      <w:r>
        <w:t xml:space="preserve"> MySQL 8 / MariaDB (InnoDB, utf8mb4)</w:t>
      </w:r>
    </w:p>
    <w:p>
      <w:pPr>
        <w:pStyle w:val="ListBullet"/>
        <w:ind w:left="720"/>
      </w:pPr>
      <w:r>
        <w:rPr>
          <w:b/>
        </w:rPr>
        <w:t>Frontend:</w:t>
      </w:r>
      <w:r>
        <w:t xml:space="preserve"> HTML/CSS/JS vanilla (sin build, sin frameworks)</w:t>
      </w:r>
    </w:p>
    <w:p>
      <w:pPr>
        <w:pStyle w:val="ListBullet"/>
        <w:ind w:left="720"/>
      </w:pPr>
      <w:r>
        <w:rPr>
          <w:b/>
        </w:rPr>
        <w:t>Producción:</w:t>
      </w:r>
      <w:r>
        <w:t xml:space="preserve"> Gunicorn (systemd) + Apache 2 (Reverse Proxy) + HTTPS (Certbot)</w:t>
      </w:r>
    </w:p>
    <w:p/>
    <w:p>
      <w:pPr>
        <w:spacing w:before="120" w:after="120"/>
        <w:pBdr>
          <w:bottom w:val="single" w:sz="12" w:space="1" w:color="000000"/>
        </w:pBdr>
      </w:pPr>
    </w:p>
    <w:p/>
    <w:p>
      <w:pPr>
        <w:pStyle w:val="Heading2"/>
      </w:pPr>
      <w:r>
        <w:t>Estructura del proyecto</w:t>
      </w:r>
    </w:p>
    <w:p/>
    <w:p>
      <w:pPr>
        <w:pStyle w:val="CodeBlock"/>
      </w:pPr>
      <w:r>
        <w:rPr>
          <w:rFonts w:ascii="Consolas" w:hAnsi="Consolas"/>
          <w:sz w:val="19"/>
        </w:rPr>
        <w:t>cdhi/                          ← esta carpeta completa es la app</w:t>
      </w:r>
    </w:p>
    <w:p>
      <w:pPr>
        <w:pStyle w:val="CodeBlock"/>
      </w:pPr>
      <w:r>
        <w:rPr>
          <w:rFonts w:ascii="Consolas" w:hAnsi="Consolas"/>
          <w:sz w:val="19"/>
        </w:rPr>
        <w:t>├── app.py                  # Backend: rutas de páginas + API completa</w:t>
      </w:r>
    </w:p>
    <w:p>
      <w:pPr>
        <w:pStyle w:val="CodeBlock"/>
      </w:pPr>
      <w:r>
        <w:rPr>
          <w:rFonts w:ascii="Consolas" w:hAnsi="Consolas"/>
          <w:sz w:val="19"/>
        </w:rPr>
        <w:t>├── config.py               # Configuración desde variables de entorno</w:t>
      </w:r>
    </w:p>
    <w:p>
      <w:pPr>
        <w:pStyle w:val="CodeBlock"/>
      </w:pPr>
      <w:r>
        <w:rPr>
          <w:rFonts w:ascii="Consolas" w:hAnsi="Consolas"/>
          <w:sz w:val="19"/>
        </w:rPr>
        <w:t>├── db.py                   # Conexiones MySQL con transacciones</w:t>
      </w:r>
    </w:p>
    <w:p>
      <w:pPr>
        <w:pStyle w:val="CodeBlock"/>
      </w:pPr>
      <w:r>
        <w:rPr>
          <w:rFonts w:ascii="Consolas" w:hAnsi="Consolas"/>
          <w:sz w:val="19"/>
        </w:rPr>
        <w:t>├── init_db.py              # Crea la base y el esquema</w:t>
      </w:r>
    </w:p>
    <w:p>
      <w:pPr>
        <w:pStyle w:val="CodeBlock"/>
      </w:pPr>
      <w:r>
        <w:rPr>
          <w:rFonts w:ascii="Consolas" w:hAnsi="Consolas"/>
          <w:sz w:val="19"/>
        </w:rPr>
        <w:t>├── crear_usuario.py        # Alta de usuarios desde terminal</w:t>
      </w:r>
    </w:p>
    <w:p>
      <w:pPr>
        <w:pStyle w:val="CodeBlock"/>
      </w:pPr>
      <w:r>
        <w:rPr>
          <w:rFonts w:ascii="Consolas" w:hAnsi="Consolas"/>
          <w:sz w:val="19"/>
        </w:rPr>
        <w:t>├── requirements.txt</w:t>
      </w:r>
    </w:p>
    <w:p>
      <w:pPr>
        <w:pStyle w:val="CodeBlock"/>
      </w:pPr>
      <w:r>
        <w:rPr>
          <w:rFonts w:ascii="Consolas" w:hAnsi="Consolas"/>
          <w:sz w:val="19"/>
        </w:rPr>
        <w:t>├── .env.example            # Plantilla de configuración</w:t>
      </w:r>
    </w:p>
    <w:p>
      <w:pPr>
        <w:pStyle w:val="CodeBlock"/>
      </w:pPr>
      <w:r>
        <w:rPr>
          <w:rFonts w:ascii="Consolas" w:hAnsi="Consolas"/>
          <w:sz w:val="19"/>
        </w:rPr>
        <w:t>├── templates/              # Páginas HTML (Jinja2)</w:t>
      </w:r>
    </w:p>
    <w:p>
      <w:pPr>
        <w:pStyle w:val="CodeBlock"/>
      </w:pPr>
      <w:r>
        <w:rPr>
          <w:rFonts w:ascii="Consolas" w:hAnsi="Consolas"/>
          <w:sz w:val="19"/>
        </w:rPr>
        <w:t>├── static/                 # css/ js/ img/  (estáticos e imágenes subidas)</w:t>
      </w:r>
    </w:p>
    <w:p>
      <w:pPr>
        <w:pStyle w:val="CodeBlock"/>
      </w:pPr>
      <w:r>
        <w:rPr>
          <w:rFonts w:ascii="Consolas" w:hAnsi="Consolas"/>
          <w:sz w:val="19"/>
        </w:rPr>
        <w:t>└── registros/              # Log diario de movimientos (se crea solo)</w:t>
      </w:r>
    </w:p>
    <w:p/>
    <w:p>
      <w:pPr>
        <w:spacing w:before="120" w:after="120"/>
        <w:pBdr>
          <w:bottom w:val="single" w:sz="12" w:space="1" w:color="000000"/>
        </w:pBdr>
      </w:pPr>
    </w:p>
    <w:p/>
    <w:p>
      <w:pPr>
        <w:pStyle w:val="Heading2"/>
      </w:pPr>
      <w:r>
        <w:t>1. Instalación local (PC de desarrollo)</w:t>
      </w:r>
    </w:p>
    <w:p/>
    <w:p>
      <w:pPr>
        <w:pStyle w:val="Heading3"/>
      </w:pPr>
      <w:r>
        <w:t>Requisitos previos</w:t>
      </w:r>
    </w:p>
    <w:p/>
    <w:p>
      <w:pPr>
        <w:pStyle w:val="ListBullet"/>
        <w:ind w:left="720"/>
      </w:pPr>
      <w:r>
        <w:rPr>
          <w:b/>
        </w:rPr>
        <w:t>Python 3.10+</w:t>
      </w:r>
      <w:r>
        <w:t xml:space="preserve"> → &lt;https://www.python.org/downloads/&gt;</w:t>
      </w:r>
    </w:p>
    <w:p>
      <w:pPr>
        <w:pStyle w:val="ListBullet"/>
        <w:ind w:left="720"/>
      </w:pPr>
      <w:r>
        <w:rPr>
          <w:b/>
        </w:rPr>
        <w:t>MySQL 8.0+</w:t>
      </w:r>
      <w:r>
        <w:t xml:space="preserve"> → &lt;https://dev.mysql.com/downloads/mysql/&gt; (o XAMPP/MAMP con MySQL)</w:t>
      </w:r>
    </w:p>
    <w:p/>
    <w:p>
      <w:pPr>
        <w:pStyle w:val="Heading3"/>
      </w:pPr>
      <w:r>
        <w:t>Paso 1 — Copiar el proyecto y crear el entorno virtual</w:t>
      </w:r>
    </w:p>
    <w:p/>
    <w:p>
      <w:r>
        <w:t xml:space="preserve">Copiá </w:t>
      </w:r>
      <w:r>
        <w:rPr>
          <w:b/>
        </w:rPr>
        <w:t>toda la carpeta</w:t>
      </w:r>
      <w:r>
        <w:t xml:space="preserve"> del proyecto a tu computadora y abrí una</w:t>
      </w:r>
    </w:p>
    <w:p>
      <w:r>
        <w:t>terminal en ella:</w:t>
      </w:r>
    </w:p>
    <w:p/>
    <w:p>
      <w:pPr>
        <w:pStyle w:val="CodeBlock"/>
      </w:pPr>
      <w:r>
        <w:rPr>
          <w:rFonts w:ascii="Consolas" w:hAnsi="Consolas"/>
          <w:sz w:val="19"/>
        </w:rPr>
        <w:t>python -m venv venv</w:t>
      </w:r>
    </w:p>
    <w:p/>
    <w:p>
      <w:r>
        <w:t>Activá el entorno:</w:t>
      </w:r>
    </w:p>
    <w:p/>
    <w:p>
      <w:pPr>
        <w:pStyle w:val="ListBullet"/>
        <w:ind w:left="720"/>
      </w:pPr>
      <w:r>
        <w:t xml:space="preserve">Windows (PowerShell): </w:t>
      </w:r>
      <w:r>
        <w:rPr>
          <w:rFonts w:ascii="Consolas" w:hAnsi="Consolas"/>
          <w:color w:val="C7254E"/>
          <w:sz w:val="20"/>
        </w:rPr>
        <w:t>.\venv\Scripts\Activate.ps1</w:t>
      </w:r>
    </w:p>
    <w:p>
      <w:pPr>
        <w:pStyle w:val="ListBullet"/>
        <w:ind w:left="720"/>
      </w:pPr>
      <w:r>
        <w:t xml:space="preserve">Windows (CMD): </w:t>
      </w:r>
      <w:r>
        <w:rPr>
          <w:rFonts w:ascii="Consolas" w:hAnsi="Consolas"/>
          <w:color w:val="C7254E"/>
          <w:sz w:val="20"/>
        </w:rPr>
        <w:t>venv\Scripts\activate.bat</w:t>
      </w:r>
    </w:p>
    <w:p>
      <w:pPr>
        <w:pStyle w:val="ListBullet"/>
        <w:ind w:left="720"/>
      </w:pPr>
      <w:r>
        <w:t xml:space="preserve">Linux/macOS: </w:t>
      </w:r>
      <w:r>
        <w:rPr>
          <w:rFonts w:ascii="Consolas" w:hAnsi="Consolas"/>
          <w:color w:val="C7254E"/>
          <w:sz w:val="20"/>
        </w:rPr>
        <w:t>source venv/bin/activate</w:t>
      </w:r>
    </w:p>
    <w:p/>
    <w:p>
      <w:pPr>
        <w:pStyle w:val="Heading3"/>
      </w:pPr>
      <w:r>
        <w:t>Paso 2 — Instalar dependencias</w:t>
      </w:r>
    </w:p>
    <w:p/>
    <w:p>
      <w:pPr>
        <w:pStyle w:val="CodeBlock"/>
      </w:pPr>
      <w:r>
        <w:rPr>
          <w:rFonts w:ascii="Consolas" w:hAnsi="Consolas"/>
          <w:sz w:val="19"/>
        </w:rPr>
        <w:t>pip install -r requirements.txt</w:t>
      </w:r>
    </w:p>
    <w:p/>
    <w:p>
      <w:pPr>
        <w:pStyle w:val="Heading3"/>
      </w:pPr>
      <w:r>
        <w:t>Paso 3 — Crear la base de datos y el usuario MySQL</w:t>
      </w:r>
    </w:p>
    <w:p/>
    <w:p>
      <w:r>
        <w:t>Entrá a MySQL como root (</w:t>
      </w:r>
      <w:r>
        <w:rPr>
          <w:rFonts w:ascii="Consolas" w:hAnsi="Consolas"/>
          <w:color w:val="C7254E"/>
          <w:sz w:val="20"/>
        </w:rPr>
        <w:t>mysql -u root -p</w:t>
      </w:r>
      <w:r>
        <w:t>) y ejecutá:</w:t>
      </w:r>
    </w:p>
    <w:p/>
    <w:p>
      <w:pPr>
        <w:pStyle w:val="CodeBlock"/>
      </w:pPr>
      <w:r>
        <w:rPr>
          <w:rFonts w:ascii="Consolas" w:hAnsi="Consolas"/>
          <w:sz w:val="19"/>
        </w:rPr>
        <w:t>CREATE DATABASE cdhi CHARACTER SET utf8mb4 COLLATE utf8mb4_unicode_ci;</w:t>
      </w:r>
    </w:p>
    <w:p>
      <w:pPr>
        <w:pStyle w:val="CodeBlock"/>
      </w:pPr>
      <w:r>
        <w:rPr>
          <w:rFonts w:ascii="Consolas" w:hAnsi="Consolas"/>
          <w:sz w:val="19"/>
        </w:rPr>
        <w:t>CREATE USER 'cdhi'@'localhost' IDENTIFIED BY 'una-contraseña-fuerte';</w:t>
      </w:r>
    </w:p>
    <w:p>
      <w:pPr>
        <w:pStyle w:val="CodeBlock"/>
      </w:pPr>
      <w:r>
        <w:rPr>
          <w:rFonts w:ascii="Consolas" w:hAnsi="Consolas"/>
          <w:sz w:val="19"/>
        </w:rPr>
        <w:t>GRANT ALL PRIVILEGES ON cdhi.* TO 'cdhi'@'localhost';</w:t>
      </w:r>
    </w:p>
    <w:p>
      <w:pPr>
        <w:pStyle w:val="CodeBlock"/>
      </w:pPr>
      <w:r>
        <w:rPr>
          <w:rFonts w:ascii="Consolas" w:hAnsi="Consolas"/>
          <w:sz w:val="19"/>
        </w:rPr>
        <w:t>FLUSH PRIVILEGES;</w:t>
      </w:r>
    </w:p>
    <w:p/>
    <w:p>
      <w:pPr>
        <w:pStyle w:val="Heading3"/>
      </w:pPr>
      <w:r>
        <w:t>Paso 4 — Configurar `.env`</w:t>
      </w:r>
    </w:p>
    <w:p/>
    <w:p>
      <w:pPr>
        <w:pStyle w:val="CodeBlock"/>
      </w:pPr>
      <w:r>
        <w:rPr>
          <w:rFonts w:ascii="Consolas" w:hAnsi="Consolas"/>
          <w:sz w:val="19"/>
        </w:rPr>
        <w:t>cp .env.example .env</w:t>
      </w:r>
    </w:p>
    <w:p/>
    <w:p>
      <w:r>
        <w:t xml:space="preserve">Editá </w:t>
      </w:r>
      <w:r>
        <w:rPr>
          <w:rFonts w:ascii="Consolas" w:hAnsi="Consolas"/>
          <w:color w:val="C7254E"/>
          <w:sz w:val="20"/>
        </w:rPr>
        <w:t>.env</w:t>
      </w:r>
      <w:r>
        <w:t>:</w:t>
      </w:r>
    </w:p>
    <w:p/>
    <w:p>
      <w:pPr>
        <w:pStyle w:val="CodeBlock"/>
      </w:pPr>
      <w:r>
        <w:rPr>
          <w:rFonts w:ascii="Consolas" w:hAnsi="Consolas"/>
          <w:sz w:val="19"/>
        </w:rPr>
        <w:t>SECRET_KEY=pegá-acá-una-clave-generada</w:t>
      </w:r>
    </w:p>
    <w:p>
      <w:pPr>
        <w:pStyle w:val="CodeBlock"/>
      </w:pPr>
      <w:r>
        <w:rPr>
          <w:rFonts w:ascii="Consolas" w:hAnsi="Consolas"/>
          <w:sz w:val="19"/>
        </w:rPr>
        <w:t>MYSQL_HOST=127.0.0.1</w:t>
      </w:r>
    </w:p>
    <w:p>
      <w:pPr>
        <w:pStyle w:val="CodeBlock"/>
      </w:pPr>
      <w:r>
        <w:rPr>
          <w:rFonts w:ascii="Consolas" w:hAnsi="Consolas"/>
          <w:sz w:val="19"/>
        </w:rPr>
        <w:t>MYSQL_PORT=3306</w:t>
      </w:r>
    </w:p>
    <w:p>
      <w:pPr>
        <w:pStyle w:val="CodeBlock"/>
      </w:pPr>
      <w:r>
        <w:rPr>
          <w:rFonts w:ascii="Consolas" w:hAnsi="Consolas"/>
          <w:sz w:val="19"/>
        </w:rPr>
        <w:t>MYSQL_USER=cdhi</w:t>
      </w:r>
    </w:p>
    <w:p>
      <w:pPr>
        <w:pStyle w:val="CodeBlock"/>
      </w:pPr>
      <w:r>
        <w:rPr>
          <w:rFonts w:ascii="Consolas" w:hAnsi="Consolas"/>
          <w:sz w:val="19"/>
        </w:rPr>
        <w:t>MYSQL_PASSWORD=una-contraseña-fuerte</w:t>
      </w:r>
    </w:p>
    <w:p>
      <w:pPr>
        <w:pStyle w:val="CodeBlock"/>
      </w:pPr>
      <w:r>
        <w:rPr>
          <w:rFonts w:ascii="Consolas" w:hAnsi="Consolas"/>
          <w:sz w:val="19"/>
        </w:rPr>
        <w:t>MYSQL_DB=cdhi</w:t>
      </w:r>
    </w:p>
    <w:p/>
    <w:p>
      <w:r>
        <w:t xml:space="preserve">Generá la </w:t>
      </w:r>
      <w:r>
        <w:rPr>
          <w:rFonts w:ascii="Consolas" w:hAnsi="Consolas"/>
          <w:color w:val="C7254E"/>
          <w:sz w:val="20"/>
        </w:rPr>
        <w:t>SECRET_KEY</w:t>
      </w:r>
      <w:r>
        <w:t xml:space="preserve"> con:</w:t>
      </w:r>
    </w:p>
    <w:p/>
    <w:p>
      <w:pPr>
        <w:pStyle w:val="CodeBlock"/>
      </w:pPr>
      <w:r>
        <w:rPr>
          <w:rFonts w:ascii="Consolas" w:hAnsi="Consolas"/>
          <w:sz w:val="19"/>
        </w:rPr>
        <w:t>python -c "import secrets; print(secrets.token_hex(32))"</w:t>
      </w:r>
    </w:p>
    <w:p/>
    <w:p>
      <w:pPr>
        <w:pStyle w:val="Heading3"/>
      </w:pPr>
      <w:r>
        <w:t>Paso 5 — Crear el esquema y el primer usuario</w:t>
      </w:r>
    </w:p>
    <w:p/>
    <w:p>
      <w:pPr>
        <w:pStyle w:val="CodeBlock"/>
      </w:pPr>
      <w:r>
        <w:rPr>
          <w:rFonts w:ascii="Consolas" w:hAnsi="Consolas"/>
          <w:sz w:val="19"/>
        </w:rPr>
        <w:t>python init_db.py</w:t>
      </w:r>
    </w:p>
    <w:p>
      <w:pPr>
        <w:pStyle w:val="CodeBlock"/>
      </w:pPr>
      <w:r>
        <w:rPr>
          <w:rFonts w:ascii="Consolas" w:hAnsi="Consolas"/>
          <w:sz w:val="19"/>
        </w:rPr>
        <w:t>python crear_usuario.py</w:t>
      </w:r>
    </w:p>
    <w:p/>
    <w:p>
      <w:pPr>
        <w:pStyle w:val="Heading3"/>
      </w:pPr>
      <w:r>
        <w:t>Paso 6 — Levantar el servidor de desarrollo</w:t>
      </w:r>
    </w:p>
    <w:p/>
    <w:p>
      <w:pPr>
        <w:pStyle w:val="CodeBlock"/>
      </w:pPr>
      <w:r>
        <w:rPr>
          <w:rFonts w:ascii="Consolas" w:hAnsi="Consolas"/>
          <w:sz w:val="19"/>
        </w:rPr>
        <w:t>python app.py</w:t>
      </w:r>
    </w:p>
    <w:p/>
    <w:p>
      <w:r>
        <w:t xml:space="preserve">Abrí &lt;http://127.0.0.1:5000&gt; → redirige a </w:t>
      </w:r>
      <w:r>
        <w:rPr>
          <w:rFonts w:ascii="Consolas" w:hAnsi="Consolas"/>
          <w:color w:val="C7254E"/>
          <w:sz w:val="20"/>
        </w:rPr>
        <w:t>/login</w:t>
      </w:r>
      <w:r>
        <w:t>. Iniciá sesión con el</w:t>
      </w:r>
    </w:p>
    <w:p>
      <w:r>
        <w:t>usuario que creaste en el Paso 5.</w:t>
      </w:r>
    </w:p>
    <w:p/>
    <w:p>
      <w:r>
        <w:t>&gt; ⚠️ El servidor de Flask (</w:t>
      </w:r>
      <w:r>
        <w:rPr>
          <w:rFonts w:ascii="Consolas" w:hAnsi="Consolas"/>
          <w:color w:val="C7254E"/>
          <w:sz w:val="20"/>
        </w:rPr>
        <w:t>app.run</w:t>
      </w:r>
      <w:r>
        <w:t>) es solo para desarrollo. Para producción</w:t>
      </w:r>
    </w:p>
    <w:p>
      <w:r>
        <w:t>&gt; usá Gunicorn (sección 2).</w:t>
      </w:r>
    </w:p>
    <w:p/>
    <w:p>
      <w:pPr>
        <w:pStyle w:val="Heading3"/>
      </w:pPr>
      <w:r>
        <w:t>Variables de entorno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Ejemplo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`SECRET_KEY`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Clave para firmar cookies de sesión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`secrets.token_hex(32)`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`MYSQL_HOST`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Host de MySQL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`127.0.0.1`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`MYSQL_PORT`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Puerto de MySQL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`3306`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`MYSQL_USER`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Usuario de la app (sin privilegios de DDL en producción)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`cdhi`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`MYSQL_PASSWORD`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Contraseña del usuario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`MYSQL_DB`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Nombre de la base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`cdhi`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`PORT`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Puerto de desarrollo (solo `python app.py`)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`5000`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`SESSION_COOKIE_SECURE`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Enviar la cookie solo por HTTPS (`1` en producción)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`0` local</w:t>
            </w:r>
          </w:p>
        </w:tc>
      </w:tr>
    </w:tbl>
    <w:p/>
    <w:p>
      <w:pPr>
        <w:spacing w:before="120" w:after="120"/>
        <w:pBdr>
          <w:bottom w:val="single" w:sz="12" w:space="1" w:color="000000"/>
        </w:pBdr>
      </w:pPr>
    </w:p>
    <w:p/>
    <w:p>
      <w:pPr>
        <w:pStyle w:val="Heading2"/>
      </w:pPr>
      <w:r>
        <w:t>2. Despliegue en Producción (Debian 12 Bare-Metal sin Virtualmin)</w:t>
      </w:r>
    </w:p>
    <w:p/>
    <w:p>
      <w:r>
        <w:t xml:space="preserve">Este despliegue está diseñado para un </w:t>
      </w:r>
      <w:r>
        <w:rPr>
          <w:b/>
        </w:rPr>
        <w:t>servidor Debian 12 limpio (fresh install)</w:t>
      </w:r>
      <w:r>
        <w:t xml:space="preserve"> con </w:t>
      </w:r>
      <w:r>
        <w:rPr>
          <w:b/>
        </w:rPr>
        <w:t>1 GB RAM / 2 vCPU</w:t>
      </w:r>
      <w:r>
        <w:t xml:space="preserve">, sin paneles de control. Usa </w:t>
      </w:r>
      <w:r>
        <w:rPr>
          <w:b/>
        </w:rPr>
        <w:t>Gunicorn como servicio systemd</w:t>
      </w:r>
      <w:r>
        <w:t xml:space="preserve"> y </w:t>
      </w:r>
      <w:r>
        <w:rPr>
          <w:b/>
        </w:rPr>
        <w:t>Apache 2 como Reverse Proxy</w:t>
      </w:r>
      <w:r>
        <w:t xml:space="preserve"> con </w:t>
      </w:r>
      <w:r>
        <w:rPr>
          <w:b/>
        </w:rPr>
        <w:t>Certbot (Let's Encrypt)</w:t>
      </w:r>
      <w:r>
        <w:t xml:space="preserve"> para HTTPS.</w:t>
      </w:r>
    </w:p>
    <w:p/>
    <w:p>
      <w:r>
        <w:t xml:space="preserve">&gt; </w:t>
      </w:r>
      <w:r>
        <w:rPr>
          <w:b/>
        </w:rPr>
        <w:t>Arquitectura:</w:t>
      </w:r>
      <w:r>
        <w:t xml:space="preserve">  </w:t>
      </w:r>
    </w:p>
    <w:p>
      <w:r>
        <w:t xml:space="preserve">&gt; </w:t>
      </w:r>
      <w:r>
        <w:rPr>
          <w:rFonts w:ascii="Consolas" w:hAnsi="Consolas"/>
          <w:color w:val="C7254E"/>
          <w:sz w:val="20"/>
        </w:rPr>
        <w:t>Cliente (HTTPS :443)</w:t>
      </w:r>
      <w:r>
        <w:t xml:space="preserve"> → </w:t>
      </w:r>
      <w:r>
        <w:rPr>
          <w:rFonts w:ascii="Consolas" w:hAnsi="Consolas"/>
          <w:color w:val="C7254E"/>
          <w:sz w:val="20"/>
        </w:rPr>
        <w:t>Apache 2 (:80/:443)</w:t>
      </w:r>
      <w:r>
        <w:t xml:space="preserve"> → </w:t>
      </w:r>
      <w:r>
        <w:rPr>
          <w:rFonts w:ascii="Consolas" w:hAnsi="Consolas"/>
          <w:color w:val="C7254E"/>
          <w:sz w:val="20"/>
        </w:rPr>
        <w:t>ProxyPass</w:t>
      </w:r>
      <w:r>
        <w:t xml:space="preserve"> → </w:t>
      </w:r>
      <w:r>
        <w:rPr>
          <w:rFonts w:ascii="Consolas" w:hAnsi="Consolas"/>
          <w:color w:val="C7254E"/>
          <w:sz w:val="20"/>
        </w:rPr>
        <w:t>Gunicorn (127.0.0.1:5000)</w:t>
      </w:r>
      <w:r>
        <w:t xml:space="preserve"> → </w:t>
      </w:r>
      <w:r>
        <w:rPr>
          <w:rFonts w:ascii="Consolas" w:hAnsi="Consolas"/>
          <w:color w:val="C7254E"/>
          <w:sz w:val="20"/>
        </w:rPr>
        <w:t>Flask App</w:t>
      </w:r>
      <w:r>
        <w:t xml:space="preserve"> → </w:t>
      </w:r>
      <w:r>
        <w:rPr>
          <w:rFonts w:ascii="Consolas" w:hAnsi="Consolas"/>
          <w:color w:val="C7254E"/>
          <w:sz w:val="20"/>
        </w:rPr>
        <w:t>MariaDB (localhost:3306)</w:t>
      </w:r>
    </w:p>
    <w:p/>
    <w:p>
      <w:pPr>
        <w:pStyle w:val="Heading3"/>
      </w:pPr>
      <w:r>
        <w:t>Prerrequisitos del servidor</w:t>
      </w:r>
    </w:p>
    <w:p/>
    <w:p>
      <w:pPr>
        <w:pStyle w:val="ListBullet"/>
        <w:ind w:left="720"/>
      </w:pPr>
      <w:r>
        <w:t xml:space="preserve">VPS / Bare-metal con </w:t>
      </w:r>
      <w:r>
        <w:rPr>
          <w:b/>
        </w:rPr>
        <w:t>Debian 12 (Bookworm)</w:t>
      </w:r>
      <w:r>
        <w:t xml:space="preserve"> instalado.</w:t>
      </w:r>
    </w:p>
    <w:p>
      <w:pPr>
        <w:pStyle w:val="ListBullet"/>
        <w:ind w:left="720"/>
      </w:pPr>
      <w:r>
        <w:t xml:space="preserve">Dominio o subdominio apuntando a la IP pública del servidor (ej. </w:t>
      </w:r>
      <w:r>
        <w:rPr>
          <w:rFonts w:ascii="Consolas" w:hAnsi="Consolas"/>
          <w:color w:val="C7254E"/>
          <w:sz w:val="20"/>
        </w:rPr>
        <w:t>panol.escuela.edu.ar</w:t>
      </w:r>
      <w:r>
        <w:t>).</w:t>
      </w:r>
    </w:p>
    <w:p>
      <w:pPr>
        <w:pStyle w:val="ListBullet"/>
        <w:ind w:left="720"/>
      </w:pPr>
      <w:r>
        <w:t xml:space="preserve">Acceso </w:t>
      </w:r>
      <w:r>
        <w:rPr>
          <w:b/>
        </w:rPr>
        <w:t>root</w:t>
      </w:r>
      <w:r>
        <w:t xml:space="preserve"> por SSH.</w:t>
      </w:r>
    </w:p>
    <w:p>
      <w:pPr>
        <w:pStyle w:val="ListBullet"/>
        <w:ind w:left="720"/>
      </w:pPr>
      <w:r>
        <w:t xml:space="preserve">Puertos </w:t>
      </w:r>
      <w:r>
        <w:rPr>
          <w:b/>
        </w:rPr>
        <w:t>80</w:t>
      </w:r>
      <w:r>
        <w:t xml:space="preserve"> y </w:t>
      </w:r>
      <w:r>
        <w:rPr>
          <w:b/>
        </w:rPr>
        <w:t>443</w:t>
      </w:r>
      <w:r>
        <w:t xml:space="preserve"> abiertos en el firewall del proveedor (cloud panel).</w:t>
      </w:r>
    </w:p>
    <w:p/>
    <w:p>
      <w:pPr>
        <w:spacing w:before="120" w:after="120"/>
        <w:pBdr>
          <w:bottom w:val="single" w:sz="12" w:space="1" w:color="000000"/>
        </w:pBdr>
      </w:pPr>
    </w:p>
    <w:p/>
    <w:p>
      <w:pPr>
        <w:pStyle w:val="Heading3"/>
      </w:pPr>
      <w:r>
        <w:t>Paso 1 — Preparación del sistema Debian 12</w:t>
      </w:r>
    </w:p>
    <w:p/>
    <w:p>
      <w:r>
        <w:t>Actualizá el sistema e instalá los paquetes base:</w:t>
      </w:r>
    </w:p>
    <w:p/>
    <w:p>
      <w:pPr>
        <w:pStyle w:val="CodeBlock"/>
      </w:pPr>
      <w:r>
        <w:rPr>
          <w:rFonts w:ascii="Consolas" w:hAnsi="Consolas"/>
          <w:sz w:val="19"/>
        </w:rPr>
        <w:t>apt update &amp;&amp; apt upgrade -y</w:t>
      </w:r>
    </w:p>
    <w:p>
      <w:pPr>
        <w:pStyle w:val="CodeBlock"/>
      </w:pPr>
      <w:r>
        <w:rPr>
          <w:rFonts w:ascii="Consolas" w:hAnsi="Consolas"/>
          <w:sz w:val="19"/>
        </w:rPr>
        <w:t>apt install -y \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python3 python3-venv python3-pip \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apache2 mariadb-server \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git ufw certbot python3-certbot-apache \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curl wget htop vim</w:t>
      </w:r>
    </w:p>
    <w:p/>
    <w:p>
      <w:r>
        <w:t>Verificá versiones críticas:</w:t>
      </w:r>
    </w:p>
    <w:p/>
    <w:p>
      <w:pPr>
        <w:pStyle w:val="CodeBlock"/>
      </w:pPr>
      <w:r>
        <w:rPr>
          <w:rFonts w:ascii="Consolas" w:hAnsi="Consolas"/>
          <w:sz w:val="19"/>
        </w:rPr>
        <w:t>python3 --version      # ≥ 3.11</w:t>
      </w:r>
    </w:p>
    <w:p>
      <w:pPr>
        <w:pStyle w:val="CodeBlock"/>
      </w:pPr>
      <w:r>
        <w:rPr>
          <w:rFonts w:ascii="Consolas" w:hAnsi="Consolas"/>
          <w:sz w:val="19"/>
        </w:rPr>
        <w:t>apache2 -v             # Apache/2.4.57+</w:t>
      </w:r>
    </w:p>
    <w:p>
      <w:pPr>
        <w:pStyle w:val="CodeBlock"/>
      </w:pPr>
      <w:r>
        <w:rPr>
          <w:rFonts w:ascii="Consolas" w:hAnsi="Consolas"/>
          <w:sz w:val="19"/>
        </w:rPr>
        <w:t>mariadb --version      # 10.11+</w:t>
      </w:r>
    </w:p>
    <w:p/>
    <w:p>
      <w:pPr>
        <w:spacing w:before="120" w:after="120"/>
        <w:pBdr>
          <w:bottom w:val="single" w:sz="12" w:space="1" w:color="000000"/>
        </w:pBdr>
      </w:pPr>
    </w:p>
    <w:p/>
    <w:p>
      <w:pPr>
        <w:pStyle w:val="Heading3"/>
      </w:pPr>
      <w:r>
        <w:t>Paso 2 — Optimización de Recursos (1 GB RAM)</w:t>
      </w:r>
    </w:p>
    <w:p/>
    <w:p>
      <w:r>
        <w:t xml:space="preserve">En servidores con 1 GB de RAM es </w:t>
      </w:r>
      <w:r>
        <w:rPr>
          <w:b/>
        </w:rPr>
        <w:t>crítico</w:t>
      </w:r>
      <w:r>
        <w:t xml:space="preserve"> crear </w:t>
      </w:r>
      <w:r>
        <w:rPr>
          <w:b/>
        </w:rPr>
        <w:t>swap</w:t>
      </w:r>
      <w:r>
        <w:t xml:space="preserve"> para evitar que el OOM Killer mate procesos (Gunicorn, MariaDB, Apache) bajo carga. La regla práctica: </w:t>
      </w:r>
      <w:r>
        <w:rPr>
          <w:b/>
        </w:rPr>
        <w:t>swap = 2× RAM física</w:t>
      </w:r>
      <w:r>
        <w:t xml:space="preserve"> (2 GB).</w:t>
      </w:r>
    </w:p>
    <w:p/>
    <w:p>
      <w:r>
        <w:rPr>
          <w:b/>
        </w:rPr>
        <w:t>Recomendado — Archivo de swap de 2 GB (2× RAM):</w:t>
      </w:r>
    </w:p>
    <w:p/>
    <w:p>
      <w:pPr>
        <w:pStyle w:val="CodeBlock"/>
      </w:pPr>
      <w:r>
        <w:rPr>
          <w:rFonts w:ascii="Consolas" w:hAnsi="Consolas"/>
          <w:sz w:val="19"/>
        </w:rPr>
        <w:t>fallocate -l 2G /swapfile</w:t>
      </w:r>
    </w:p>
    <w:p>
      <w:pPr>
        <w:pStyle w:val="CodeBlock"/>
      </w:pPr>
      <w:r>
        <w:rPr>
          <w:rFonts w:ascii="Consolas" w:hAnsi="Consolas"/>
          <w:sz w:val="19"/>
        </w:rPr>
        <w:t>chmod 600 /swapfile</w:t>
      </w:r>
    </w:p>
    <w:p>
      <w:pPr>
        <w:pStyle w:val="CodeBlock"/>
      </w:pPr>
      <w:r>
        <w:rPr>
          <w:rFonts w:ascii="Consolas" w:hAnsi="Consolas"/>
          <w:sz w:val="19"/>
        </w:rPr>
        <w:t>mkswap /swapfile</w:t>
      </w:r>
    </w:p>
    <w:p>
      <w:pPr>
        <w:pStyle w:val="CodeBlock"/>
      </w:pPr>
      <w:r>
        <w:rPr>
          <w:rFonts w:ascii="Consolas" w:hAnsi="Consolas"/>
          <w:sz w:val="19"/>
        </w:rPr>
        <w:t>swapon /swapfile</w:t>
      </w:r>
    </w:p>
    <w:p>
      <w:pPr>
        <w:pStyle w:val="CodeBlock"/>
      </w:pPr>
      <w:r>
        <w:rPr>
          <w:rFonts w:ascii="Consolas" w:hAnsi="Consolas"/>
          <w:sz w:val="19"/>
        </w:rPr>
        <w:t>echo '/swapfile none swap sw 0 0' &gt;&gt; /etc/fstab</w:t>
      </w:r>
    </w:p>
    <w:p/>
    <w:p>
      <w:r>
        <w:rPr>
          <w:b/>
        </w:rPr>
        <w:t>Mínimo — Archivo de swap de 1 GB (1× RAM):</w:t>
      </w:r>
    </w:p>
    <w:p/>
    <w:p>
      <w:pPr>
        <w:pStyle w:val="CodeBlock"/>
      </w:pPr>
      <w:r>
        <w:rPr>
          <w:rFonts w:ascii="Consolas" w:hAnsi="Consolas"/>
          <w:sz w:val="19"/>
        </w:rPr>
        <w:t>fallocate -l 1G /swapfile</w:t>
      </w:r>
    </w:p>
    <w:p>
      <w:pPr>
        <w:pStyle w:val="CodeBlock"/>
      </w:pPr>
      <w:r>
        <w:rPr>
          <w:rFonts w:ascii="Consolas" w:hAnsi="Consolas"/>
          <w:sz w:val="19"/>
        </w:rPr>
        <w:t>chmod 600 /swapfile</w:t>
      </w:r>
    </w:p>
    <w:p>
      <w:pPr>
        <w:pStyle w:val="CodeBlock"/>
      </w:pPr>
      <w:r>
        <w:rPr>
          <w:rFonts w:ascii="Consolas" w:hAnsi="Consolas"/>
          <w:sz w:val="19"/>
        </w:rPr>
        <w:t>mkswap /swapfile</w:t>
      </w:r>
    </w:p>
    <w:p>
      <w:pPr>
        <w:pStyle w:val="CodeBlock"/>
      </w:pPr>
      <w:r>
        <w:rPr>
          <w:rFonts w:ascii="Consolas" w:hAnsi="Consolas"/>
          <w:sz w:val="19"/>
        </w:rPr>
        <w:t>swapon /swapfile</w:t>
      </w:r>
    </w:p>
    <w:p>
      <w:pPr>
        <w:pStyle w:val="CodeBlock"/>
      </w:pPr>
      <w:r>
        <w:rPr>
          <w:rFonts w:ascii="Consolas" w:hAnsi="Consolas"/>
          <w:sz w:val="19"/>
        </w:rPr>
        <w:t>echo '/swapfile none swap sw 0 0' &gt;&gt; /etc/fstab</w:t>
      </w:r>
    </w:p>
    <w:p/>
    <w:p>
      <w:r>
        <w:rPr>
          <w:b/>
        </w:rPr>
        <w:t>Ajuste de *swappiness* (recomendado en 1 GB RAM):</w:t>
      </w:r>
    </w:p>
    <w:p/>
    <w:p>
      <w:pPr>
        <w:pStyle w:val="CodeBlock"/>
      </w:pPr>
      <w:r>
        <w:rPr>
          <w:rFonts w:ascii="Consolas" w:hAnsi="Consolas"/>
          <w:sz w:val="19"/>
        </w:rPr>
        <w:t>echo 'vm.swappiness=10' &gt;&gt; /etc/sysctl.d/99-swappiness.conf</w:t>
      </w:r>
    </w:p>
    <w:p>
      <w:pPr>
        <w:pStyle w:val="CodeBlock"/>
      </w:pPr>
      <w:r>
        <w:rPr>
          <w:rFonts w:ascii="Consolas" w:hAnsi="Consolas"/>
          <w:sz w:val="19"/>
        </w:rPr>
        <w:t>sysctl --system</w:t>
      </w:r>
    </w:p>
    <w:p/>
    <w:p>
      <w:r>
        <w:t>Verificá:</w:t>
      </w:r>
    </w:p>
    <w:p/>
    <w:p>
      <w:pPr>
        <w:pStyle w:val="CodeBlock"/>
      </w:pPr>
      <w:r>
        <w:rPr>
          <w:rFonts w:ascii="Consolas" w:hAnsi="Consolas"/>
          <w:sz w:val="19"/>
        </w:rPr>
        <w:t>free -h</w:t>
      </w:r>
    </w:p>
    <w:p>
      <w:pPr>
        <w:pStyle w:val="CodeBlock"/>
      </w:pPr>
      <w:r>
        <w:rPr>
          <w:rFonts w:ascii="Consolas" w:hAnsi="Consolas"/>
          <w:sz w:val="19"/>
        </w:rPr>
        <w:t>swapon --show</w:t>
      </w:r>
    </w:p>
    <w:p/>
    <w:p>
      <w:pPr>
        <w:spacing w:before="120" w:after="120"/>
        <w:pBdr>
          <w:bottom w:val="single" w:sz="12" w:space="1" w:color="000000"/>
        </w:pBdr>
      </w:pPr>
    </w:p>
    <w:p/>
    <w:p>
      <w:pPr>
        <w:pStyle w:val="Heading3"/>
      </w:pPr>
      <w:r>
        <w:t>Paso 3 — Base de Datos MariaDB/MySQL</w:t>
      </w:r>
    </w:p>
    <w:p/>
    <w:p>
      <w:pPr>
        <w:pStyle w:val="Heading3"/>
      </w:pPr>
      <w:r>
        <w:t>3.1 Hardening inicial</w:t>
      </w:r>
    </w:p>
    <w:p/>
    <w:p>
      <w:pPr>
        <w:pStyle w:val="CodeBlock"/>
      </w:pPr>
      <w:r>
        <w:rPr>
          <w:rFonts w:ascii="Consolas" w:hAnsi="Consolas"/>
          <w:sz w:val="19"/>
        </w:rPr>
        <w:t>mysql_secure_installation</w:t>
      </w:r>
    </w:p>
    <w:p/>
    <w:p>
      <w:r>
        <w:t>Respuestas sugeridas:</w:t>
      </w:r>
    </w:p>
    <w:p>
      <w:pPr>
        <w:pStyle w:val="ListBullet"/>
        <w:ind w:left="720"/>
      </w:pPr>
      <w:r>
        <w:t xml:space="preserve">Switch to unix_socket authentication? </w:t>
      </w:r>
      <w:r>
        <w:rPr>
          <w:b/>
        </w:rPr>
        <w:t>Y</w:t>
      </w:r>
      <w:r>
        <w:t xml:space="preserve"> (root usa auth_socket)</w:t>
      </w:r>
    </w:p>
    <w:p>
      <w:pPr>
        <w:pStyle w:val="ListBullet"/>
        <w:ind w:left="720"/>
      </w:pPr>
      <w:r>
        <w:t xml:space="preserve">Change root password? </w:t>
      </w:r>
      <w:r>
        <w:rPr>
          <w:b/>
        </w:rPr>
        <w:t>Y</w:t>
      </w:r>
      <w:r>
        <w:t xml:space="preserve"> (establecé una contraseña fuerte para root)</w:t>
      </w:r>
    </w:p>
    <w:p>
      <w:pPr>
        <w:pStyle w:val="ListBullet"/>
        <w:ind w:left="720"/>
      </w:pPr>
      <w:r>
        <w:t xml:space="preserve">Remove anonymous users? </w:t>
      </w:r>
      <w:r>
        <w:rPr>
          <w:b/>
        </w:rPr>
        <w:t>Y</w:t>
      </w:r>
    </w:p>
    <w:p>
      <w:pPr>
        <w:pStyle w:val="ListBullet"/>
        <w:ind w:left="720"/>
      </w:pPr>
      <w:r>
        <w:t xml:space="preserve">Disallow root login remotely? </w:t>
      </w:r>
      <w:r>
        <w:rPr>
          <w:b/>
        </w:rPr>
        <w:t>Y</w:t>
      </w:r>
    </w:p>
    <w:p>
      <w:pPr>
        <w:pStyle w:val="ListBullet"/>
        <w:ind w:left="720"/>
      </w:pPr>
      <w:r>
        <w:t xml:space="preserve">Remove test database? </w:t>
      </w:r>
      <w:r>
        <w:rPr>
          <w:b/>
        </w:rPr>
        <w:t>Y</w:t>
      </w:r>
    </w:p>
    <w:p>
      <w:pPr>
        <w:pStyle w:val="ListBullet"/>
        <w:ind w:left="720"/>
      </w:pPr>
      <w:r>
        <w:t xml:space="preserve">Reload privilege tables? </w:t>
      </w:r>
      <w:r>
        <w:rPr>
          <w:b/>
        </w:rPr>
        <w:t>Y</w:t>
      </w:r>
    </w:p>
    <w:p/>
    <w:p>
      <w:pPr>
        <w:pStyle w:val="Heading3"/>
      </w:pPr>
      <w:r>
        <w:t>3.2 Creación de la base y usuario de la app (privilegios mínimos)</w:t>
      </w:r>
    </w:p>
    <w:p/>
    <w:p>
      <w:pPr>
        <w:pStyle w:val="CodeBlock"/>
      </w:pPr>
      <w:r>
        <w:rPr>
          <w:rFonts w:ascii="Consolas" w:hAnsi="Consolas"/>
          <w:sz w:val="19"/>
        </w:rPr>
        <w:t>mysql -u root -p</w:t>
      </w:r>
    </w:p>
    <w:p/>
    <w:p>
      <w:pPr>
        <w:pStyle w:val="CodeBlock"/>
      </w:pPr>
      <w:r>
        <w:rPr>
          <w:rFonts w:ascii="Consolas" w:hAnsi="Consolas"/>
          <w:sz w:val="19"/>
        </w:rPr>
        <w:t>CREATE DATABASE cdhi CHARACTER SET utf8mb4 COLLATE utf8mb4_unicode_ci;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-- Usuario de la app: SOLO DML (SELECT, INSERT, UPDATE, DELETE)</w:t>
      </w:r>
    </w:p>
    <w:p>
      <w:pPr>
        <w:pStyle w:val="CodeBlock"/>
      </w:pPr>
      <w:r>
        <w:rPr>
          <w:rFonts w:ascii="Consolas" w:hAnsi="Consolas"/>
          <w:sz w:val="19"/>
        </w:rPr>
        <w:t>CREATE USER 'cdhi'@'localhost' IDENTIFIED BY 'CONTRASEÑA_MUY_FUERTE_AQUI';</w:t>
      </w:r>
    </w:p>
    <w:p>
      <w:pPr>
        <w:pStyle w:val="CodeBlock"/>
      </w:pPr>
      <w:r>
        <w:rPr>
          <w:rFonts w:ascii="Consolas" w:hAnsi="Consolas"/>
          <w:sz w:val="19"/>
        </w:rPr>
        <w:t>GRANT SELECT, INSERT, UPDATE, DELETE ON cdhi.* TO 'cdhi'@'localhost';</w:t>
      </w:r>
    </w:p>
    <w:p>
      <w:pPr>
        <w:pStyle w:val="CodeBlock"/>
      </w:pPr>
      <w:r>
        <w:rPr>
          <w:rFonts w:ascii="Consolas" w:hAnsi="Consolas"/>
          <w:sz w:val="19"/>
        </w:rPr>
        <w:t>FLUSH PRIVILEGES;</w:t>
      </w:r>
    </w:p>
    <w:p>
      <w:pPr>
        <w:pStyle w:val="CodeBlock"/>
      </w:pPr>
      <w:r>
        <w:rPr>
          <w:rFonts w:ascii="Consolas" w:hAnsi="Consolas"/>
          <w:sz w:val="19"/>
        </w:rPr>
        <w:t>EXIT;</w:t>
      </w:r>
    </w:p>
    <w:p/>
    <w:p>
      <w:r>
        <w:t xml:space="preserve">&gt; </w:t>
      </w:r>
      <w:r>
        <w:rPr>
          <w:b/>
        </w:rPr>
        <w:t>Nota:</w:t>
      </w:r>
      <w:r>
        <w:t xml:space="preserve"> El esquema (</w:t>
      </w:r>
      <w:r>
        <w:rPr>
          <w:rFonts w:ascii="Consolas" w:hAnsi="Consolas"/>
          <w:color w:val="C7254E"/>
          <w:sz w:val="20"/>
        </w:rPr>
        <w:t>init_db.py</w:t>
      </w:r>
      <w:r>
        <w:t xml:space="preserve">) requiere </w:t>
      </w:r>
      <w:r>
        <w:rPr>
          <w:rFonts w:ascii="Consolas" w:hAnsi="Consolas"/>
          <w:color w:val="C7254E"/>
          <w:sz w:val="20"/>
        </w:rPr>
        <w:t>CREATE</w:t>
      </w:r>
      <w:r>
        <w:t>/</w:t>
      </w:r>
      <w:r>
        <w:rPr>
          <w:rFonts w:ascii="Consolas" w:hAnsi="Consolas"/>
          <w:color w:val="C7254E"/>
          <w:sz w:val="20"/>
        </w:rPr>
        <w:t>ALTER</w:t>
      </w:r>
      <w:r>
        <w:t xml:space="preserve">. Ejecutalo </w:t>
      </w:r>
      <w:r>
        <w:rPr>
          <w:b/>
        </w:rPr>
        <w:t>una sola vez</w:t>
      </w:r>
      <w:r>
        <w:t xml:space="preserve"> con usuario </w:t>
      </w:r>
      <w:r>
        <w:rPr>
          <w:rFonts w:ascii="Consolas" w:hAnsi="Consolas"/>
          <w:color w:val="C7254E"/>
          <w:sz w:val="20"/>
        </w:rPr>
        <w:t>root</w:t>
      </w:r>
      <w:r>
        <w:t xml:space="preserve"> (ver Paso 4.5). Después la app corre con el usuario limitado </w:t>
      </w:r>
      <w:r>
        <w:rPr>
          <w:rFonts w:ascii="Consolas" w:hAnsi="Consolas"/>
          <w:color w:val="C7254E"/>
          <w:sz w:val="20"/>
        </w:rPr>
        <w:t>cdhi</w:t>
      </w:r>
      <w:r>
        <w:t>.</w:t>
      </w:r>
    </w:p>
    <w:p/>
    <w:p>
      <w:pPr>
        <w:spacing w:before="120" w:after="120"/>
        <w:pBdr>
          <w:bottom w:val="single" w:sz="12" w:space="1" w:color="000000"/>
        </w:pBdr>
      </w:pPr>
    </w:p>
    <w:p/>
    <w:p>
      <w:pPr>
        <w:pStyle w:val="Heading3"/>
      </w:pPr>
      <w:r>
        <w:t>Paso 4 — Usuario del sistema y despliegue del código</w:t>
      </w:r>
    </w:p>
    <w:p/>
    <w:p>
      <w:pPr>
        <w:pStyle w:val="Heading3"/>
      </w:pPr>
      <w:r>
        <w:t>4.1 Crear usuario del sistema (sin login interactivo)</w:t>
      </w:r>
    </w:p>
    <w:p/>
    <w:p>
      <w:pPr>
        <w:pStyle w:val="CodeBlock"/>
      </w:pPr>
      <w:r>
        <w:rPr>
          <w:rFonts w:ascii="Consolas" w:hAnsi="Consolas"/>
          <w:sz w:val="19"/>
        </w:rPr>
        <w:t>adduser --system --group --home /var/www/cdhi --shell /bin/bash cdhi</w:t>
      </w:r>
    </w:p>
    <w:p/>
    <w:p>
      <w:pPr>
        <w:pStyle w:val="Heading3"/>
      </w:pPr>
      <w:r>
        <w:t>4.2 Desplegar el proyecto en `/var/www/cdhi`</w:t>
      </w:r>
    </w:p>
    <w:p/>
    <w:p>
      <w:r>
        <w:rPr>
          <w:b/>
        </w:rPr>
        <w:t>Opción A — Desde Git (recomendado):</w:t>
      </w:r>
    </w:p>
    <w:p/>
    <w:p>
      <w:pPr>
        <w:pStyle w:val="CodeBlock"/>
      </w:pPr>
      <w:r>
        <w:rPr>
          <w:rFonts w:ascii="Consolas" w:hAnsi="Consolas"/>
          <w:sz w:val="19"/>
        </w:rPr>
        <w:t>mkdir -p /var/www</w:t>
      </w:r>
    </w:p>
    <w:p>
      <w:pPr>
        <w:pStyle w:val="CodeBlock"/>
      </w:pPr>
      <w:r>
        <w:rPr>
          <w:rFonts w:ascii="Consolas" w:hAnsi="Consolas"/>
          <w:sz w:val="19"/>
        </w:rPr>
        <w:t>cd /var/www</w:t>
      </w:r>
    </w:p>
    <w:p>
      <w:pPr>
        <w:pStyle w:val="CodeBlock"/>
      </w:pPr>
      <w:r>
        <w:rPr>
          <w:rFonts w:ascii="Consolas" w:hAnsi="Consolas"/>
          <w:sz w:val="19"/>
        </w:rPr>
        <w:t>git clone https://github.com/TU_USUARIO/cdhi.git</w:t>
      </w:r>
    </w:p>
    <w:p>
      <w:pPr>
        <w:pStyle w:val="CodeBlock"/>
      </w:pPr>
      <w:r>
        <w:rPr>
          <w:rFonts w:ascii="Consolas" w:hAnsi="Consolas"/>
          <w:sz w:val="19"/>
        </w:rPr>
        <w:t>chown -R cdhi:www-data /var/www/cdhi</w:t>
      </w:r>
    </w:p>
    <w:p/>
    <w:p>
      <w:r>
        <w:rPr>
          <w:b/>
        </w:rPr>
        <w:t>Opción B — Copia manual (SFTP/SCP/rsync):</w:t>
      </w:r>
    </w:p>
    <w:p/>
    <w:p>
      <w:pPr>
        <w:pStyle w:val="CodeBlock"/>
      </w:pPr>
      <w:r>
        <w:rPr>
          <w:rFonts w:ascii="Consolas" w:hAnsi="Consolas"/>
          <w:sz w:val="19"/>
        </w:rPr>
        <w:t>mkdir -p /var/www</w:t>
      </w:r>
    </w:p>
    <w:p>
      <w:pPr>
        <w:pStyle w:val="CodeBlock"/>
      </w:pPr>
      <w:r>
        <w:rPr>
          <w:rFonts w:ascii="Consolas" w:hAnsi="Consolas"/>
          <w:sz w:val="19"/>
        </w:rPr>
        <w:t># Copiá TODA la carpeta del proyecto a /var/www/cdhi</w:t>
      </w:r>
    </w:p>
    <w:p>
      <w:pPr>
        <w:pStyle w:val="CodeBlock"/>
      </w:pPr>
      <w:r>
        <w:rPr>
          <w:rFonts w:ascii="Consolas" w:hAnsi="Consolas"/>
          <w:sz w:val="19"/>
        </w:rPr>
        <w:t>chown -R cdhi:www-data /var/www/cdhi</w:t>
      </w:r>
    </w:p>
    <w:p/>
    <w:p>
      <w:pPr>
        <w:pStyle w:val="Heading3"/>
      </w:pPr>
      <w:r>
        <w:t>4.3 Entorno virtual e instalación de dependencias</w:t>
      </w:r>
    </w:p>
    <w:p/>
    <w:p>
      <w:pPr>
        <w:pStyle w:val="CodeBlock"/>
      </w:pPr>
      <w:r>
        <w:rPr>
          <w:rFonts w:ascii="Consolas" w:hAnsi="Consolas"/>
          <w:sz w:val="19"/>
        </w:rPr>
        <w:t>sudo -u cdhi -H bash -c "</w:t>
      </w:r>
    </w:p>
    <w:p>
      <w:pPr>
        <w:pStyle w:val="CodeBlock"/>
      </w:pPr>
      <w:r>
        <w:rPr>
          <w:rFonts w:ascii="Consolas" w:hAnsi="Consolas"/>
          <w:sz w:val="19"/>
        </w:rPr>
        <w:t>cd /var/www/cdhi</w:t>
      </w:r>
    </w:p>
    <w:p>
      <w:pPr>
        <w:pStyle w:val="CodeBlock"/>
      </w:pPr>
      <w:r>
        <w:rPr>
          <w:rFonts w:ascii="Consolas" w:hAnsi="Consolas"/>
          <w:sz w:val="19"/>
        </w:rPr>
        <w:t>python3 -m venv .venv</w:t>
      </w:r>
    </w:p>
    <w:p>
      <w:pPr>
        <w:pStyle w:val="CodeBlock"/>
      </w:pPr>
      <w:r>
        <w:rPr>
          <w:rFonts w:ascii="Consolas" w:hAnsi="Consolas"/>
          <w:sz w:val="19"/>
        </w:rPr>
        <w:t>source .venv/bin/activate</w:t>
      </w:r>
    </w:p>
    <w:p>
      <w:pPr>
        <w:pStyle w:val="CodeBlock"/>
      </w:pPr>
      <w:r>
        <w:rPr>
          <w:rFonts w:ascii="Consolas" w:hAnsi="Consolas"/>
          <w:sz w:val="19"/>
        </w:rPr>
        <w:t>pip install --upgrade pip</w:t>
      </w:r>
    </w:p>
    <w:p>
      <w:pPr>
        <w:pStyle w:val="CodeBlock"/>
      </w:pPr>
      <w:r>
        <w:rPr>
          <w:rFonts w:ascii="Consolas" w:hAnsi="Consolas"/>
          <w:sz w:val="19"/>
        </w:rPr>
        <w:t>pip install -r requirements.txt</w:t>
      </w:r>
    </w:p>
    <w:p>
      <w:pPr>
        <w:pStyle w:val="CodeBlock"/>
      </w:pPr>
      <w:r>
        <w:rPr>
          <w:rFonts w:ascii="Consolas" w:hAnsi="Consolas"/>
          <w:sz w:val="19"/>
        </w:rPr>
        <w:t>"</w:t>
      </w:r>
    </w:p>
    <w:p/>
    <w:p>
      <w:pPr>
        <w:pStyle w:val="Heading3"/>
      </w:pPr>
      <w:r>
        <w:t>4.4 Permisos de directorios de datos (escritura en runtime)</w:t>
      </w:r>
    </w:p>
    <w:p/>
    <w:p>
      <w:pPr>
        <w:pStyle w:val="CodeBlock"/>
      </w:pPr>
      <w:r>
        <w:rPr>
          <w:rFonts w:ascii="Consolas" w:hAnsi="Consolas"/>
          <w:sz w:val="19"/>
        </w:rPr>
        <w:t>mkdir -p /var/www/cdhi/registros /var/www/cdhi/static/img</w:t>
      </w:r>
    </w:p>
    <w:p>
      <w:pPr>
        <w:pStyle w:val="CodeBlock"/>
      </w:pPr>
      <w:r>
        <w:rPr>
          <w:rFonts w:ascii="Consolas" w:hAnsi="Consolas"/>
          <w:sz w:val="19"/>
        </w:rPr>
        <w:t>chown -R cdhi:www-data /var/www/cdhi/registros /var/www/cdhi/static/img</w:t>
      </w:r>
    </w:p>
    <w:p>
      <w:pPr>
        <w:pStyle w:val="CodeBlock"/>
      </w:pPr>
      <w:r>
        <w:rPr>
          <w:rFonts w:ascii="Consolas" w:hAnsi="Consolas"/>
          <w:sz w:val="19"/>
        </w:rPr>
        <w:t>chmod 775 /var/www/cdhi/registros /var/www/cdhi/static/img</w:t>
      </w:r>
    </w:p>
    <w:p/>
    <w:p>
      <w:pPr>
        <w:pStyle w:val="Heading3"/>
      </w:pPr>
      <w:r>
        <w:t>4.5 Inicializar el esquema de la base de datos (una sola vez)</w:t>
      </w:r>
    </w:p>
    <w:p/>
    <w:p>
      <w:pPr>
        <w:pStyle w:val="CodeBlock"/>
      </w:pPr>
      <w:r>
        <w:rPr>
          <w:rFonts w:ascii="Consolas" w:hAnsi="Consolas"/>
          <w:sz w:val="19"/>
        </w:rPr>
        <w:t>sudo -u cdhi -H bash -c "</w:t>
      </w:r>
    </w:p>
    <w:p>
      <w:pPr>
        <w:pStyle w:val="CodeBlock"/>
      </w:pPr>
      <w:r>
        <w:rPr>
          <w:rFonts w:ascii="Consolas" w:hAnsi="Consolas"/>
          <w:sz w:val="19"/>
        </w:rPr>
        <w:t>cd /var/www/cdhi</w:t>
      </w:r>
    </w:p>
    <w:p>
      <w:pPr>
        <w:pStyle w:val="CodeBlock"/>
      </w:pPr>
      <w:r>
        <w:rPr>
          <w:rFonts w:ascii="Consolas" w:hAnsi="Consolas"/>
          <w:sz w:val="19"/>
        </w:rPr>
        <w:t>source .venv/bin/activate</w:t>
      </w:r>
    </w:p>
    <w:p>
      <w:pPr>
        <w:pStyle w:val="CodeBlock"/>
      </w:pPr>
      <w:r>
        <w:rPr>
          <w:rFonts w:ascii="Consolas" w:hAnsi="Consolas"/>
          <w:sz w:val="19"/>
        </w:rPr>
        <w:t># Usamos root de MySQL para crear tablas (tiene privilegio CREATE)</w:t>
      </w:r>
    </w:p>
    <w:p>
      <w:pPr>
        <w:pStyle w:val="CodeBlock"/>
      </w:pPr>
      <w:r>
        <w:rPr>
          <w:rFonts w:ascii="Consolas" w:hAnsi="Consolas"/>
          <w:sz w:val="19"/>
        </w:rPr>
        <w:t>MYSQL_PWD='TU_ROOT_MYSQL_PASSWORD' mysql -u root cdhi &lt; /dev/null 2&gt;/dev/null || true</w:t>
      </w:r>
    </w:p>
    <w:p>
      <w:pPr>
        <w:pStyle w:val="CodeBlock"/>
      </w:pPr>
      <w:r>
        <w:rPr>
          <w:rFonts w:ascii="Consolas" w:hAnsi="Consolas"/>
          <w:sz w:val="19"/>
        </w:rPr>
        <w:t>python init_db.py</w:t>
      </w:r>
    </w:p>
    <w:p>
      <w:pPr>
        <w:pStyle w:val="CodeBlock"/>
      </w:pPr>
      <w:r>
        <w:rPr>
          <w:rFonts w:ascii="Consolas" w:hAnsi="Consolas"/>
          <w:sz w:val="19"/>
        </w:rPr>
        <w:t>"</w:t>
      </w:r>
    </w:p>
    <w:p/>
    <w:p>
      <w:r>
        <w:t xml:space="preserve">&gt; Si preferís no usar root en el script, creá un usuario admin temporal con </w:t>
      </w:r>
      <w:r>
        <w:rPr>
          <w:rFonts w:ascii="Consolas" w:hAnsi="Consolas"/>
          <w:color w:val="C7254E"/>
          <w:sz w:val="20"/>
        </w:rPr>
        <w:t>GRANT CREATE, ALTER, INDEX, REFERENCES ON cdhi.* TO 'cdhi_admin'@'localhost' IDENTIFIED BY '...';</w:t>
      </w:r>
      <w:r>
        <w:t xml:space="preserve">, ejecutá </w:t>
      </w:r>
      <w:r>
        <w:rPr>
          <w:rFonts w:ascii="Consolas" w:hAnsi="Consolas"/>
          <w:color w:val="C7254E"/>
          <w:sz w:val="20"/>
        </w:rPr>
        <w:t>init_db.py</w:t>
      </w:r>
      <w:r>
        <w:t xml:space="preserve"> con ese usuario y luego revocá los privilegios DDL.</w:t>
      </w:r>
    </w:p>
    <w:p/>
    <w:p>
      <w:pPr>
        <w:spacing w:before="120" w:after="120"/>
        <w:pBdr>
          <w:bottom w:val="single" w:sz="12" w:space="1" w:color="000000"/>
        </w:pBdr>
      </w:pPr>
    </w:p>
    <w:p/>
    <w:p>
      <w:pPr>
        <w:pStyle w:val="Heading3"/>
      </w:pPr>
      <w:r>
        <w:t>Paso 5 — Configuración de variables `.env` de producción</w:t>
      </w:r>
    </w:p>
    <w:p/>
    <w:p>
      <w:pPr>
        <w:pStyle w:val="CodeBlock"/>
      </w:pPr>
      <w:r>
        <w:rPr>
          <w:rFonts w:ascii="Consolas" w:hAnsi="Consolas"/>
          <w:sz w:val="19"/>
        </w:rPr>
        <w:t>sudo -u cdhi -H bash -c "</w:t>
      </w:r>
    </w:p>
    <w:p>
      <w:pPr>
        <w:pStyle w:val="CodeBlock"/>
      </w:pPr>
      <w:r>
        <w:rPr>
          <w:rFonts w:ascii="Consolas" w:hAnsi="Consolas"/>
          <w:sz w:val="19"/>
        </w:rPr>
        <w:t>cd /var/www/cdhi</w:t>
      </w:r>
    </w:p>
    <w:p>
      <w:pPr>
        <w:pStyle w:val="CodeBlock"/>
      </w:pPr>
      <w:r>
        <w:rPr>
          <w:rFonts w:ascii="Consolas" w:hAnsi="Consolas"/>
          <w:sz w:val="19"/>
        </w:rPr>
        <w:t>cp .env.example .env</w:t>
      </w:r>
    </w:p>
    <w:p>
      <w:pPr>
        <w:pStyle w:val="CodeBlock"/>
      </w:pPr>
      <w:r>
        <w:rPr>
          <w:rFonts w:ascii="Consolas" w:hAnsi="Consolas"/>
          <w:sz w:val="19"/>
        </w:rPr>
        <w:t>"</w:t>
      </w:r>
    </w:p>
    <w:p/>
    <w:p>
      <w:r>
        <w:t xml:space="preserve">Editá </w:t>
      </w:r>
      <w:r>
        <w:rPr>
          <w:rFonts w:ascii="Consolas" w:hAnsi="Consolas"/>
          <w:color w:val="C7254E"/>
          <w:sz w:val="20"/>
        </w:rPr>
        <w:t>/var/www/cdhi/.env</w:t>
      </w:r>
      <w:r>
        <w:t>:</w:t>
      </w:r>
    </w:p>
    <w:p/>
    <w:p>
      <w:pPr>
        <w:pStyle w:val="CodeBlock"/>
      </w:pPr>
      <w:r>
        <w:rPr>
          <w:rFonts w:ascii="Consolas" w:hAnsi="Consolas"/>
          <w:sz w:val="19"/>
        </w:rPr>
        <w:t>SECRET_KEY=&lt;generada_con_secrets.token_hex(32)&gt;</w:t>
      </w:r>
    </w:p>
    <w:p>
      <w:pPr>
        <w:pStyle w:val="CodeBlock"/>
      </w:pPr>
      <w:r>
        <w:rPr>
          <w:rFonts w:ascii="Consolas" w:hAnsi="Consolas"/>
          <w:sz w:val="19"/>
        </w:rPr>
        <w:t>MYSQL_HOST=127.0.0.1</w:t>
      </w:r>
    </w:p>
    <w:p>
      <w:pPr>
        <w:pStyle w:val="CodeBlock"/>
      </w:pPr>
      <w:r>
        <w:rPr>
          <w:rFonts w:ascii="Consolas" w:hAnsi="Consolas"/>
          <w:sz w:val="19"/>
        </w:rPr>
        <w:t>MYSQL_PORT=3306</w:t>
      </w:r>
    </w:p>
    <w:p>
      <w:pPr>
        <w:pStyle w:val="CodeBlock"/>
      </w:pPr>
      <w:r>
        <w:rPr>
          <w:rFonts w:ascii="Consolas" w:hAnsi="Consolas"/>
          <w:sz w:val="19"/>
        </w:rPr>
        <w:t>MYSQL_USER=cdhi</w:t>
      </w:r>
    </w:p>
    <w:p>
      <w:pPr>
        <w:pStyle w:val="CodeBlock"/>
      </w:pPr>
      <w:r>
        <w:rPr>
          <w:rFonts w:ascii="Consolas" w:hAnsi="Consolas"/>
          <w:sz w:val="19"/>
        </w:rPr>
        <w:t>MYSQL_PASSWORD=CONTRASEÑA_MUY_FUERTE_AQUI</w:t>
      </w:r>
    </w:p>
    <w:p>
      <w:pPr>
        <w:pStyle w:val="CodeBlock"/>
      </w:pPr>
      <w:r>
        <w:rPr>
          <w:rFonts w:ascii="Consolas" w:hAnsi="Consolas"/>
          <w:sz w:val="19"/>
        </w:rPr>
        <w:t>MYSQL_DB=cdhi</w:t>
      </w:r>
    </w:p>
    <w:p>
      <w:pPr>
        <w:pStyle w:val="CodeBlock"/>
      </w:pPr>
      <w:r>
        <w:rPr>
          <w:rFonts w:ascii="Consolas" w:hAnsi="Consolas"/>
          <w:sz w:val="19"/>
        </w:rPr>
        <w:t>SESSION_COOKIE_SECURE=1</w:t>
      </w:r>
    </w:p>
    <w:p/>
    <w:p>
      <w:r>
        <w:t xml:space="preserve">Generá la </w:t>
      </w:r>
      <w:r>
        <w:rPr>
          <w:rFonts w:ascii="Consolas" w:hAnsi="Consolas"/>
          <w:color w:val="C7254E"/>
          <w:sz w:val="20"/>
        </w:rPr>
        <w:t>SECRET_KEY</w:t>
      </w:r>
      <w:r>
        <w:t>:</w:t>
      </w:r>
    </w:p>
    <w:p/>
    <w:p>
      <w:pPr>
        <w:pStyle w:val="CodeBlock"/>
      </w:pPr>
      <w:r>
        <w:rPr>
          <w:rFonts w:ascii="Consolas" w:hAnsi="Consolas"/>
          <w:sz w:val="19"/>
        </w:rPr>
        <w:t>python3 -c "import secrets; print(secrets.token_hex(32))"</w:t>
      </w:r>
    </w:p>
    <w:p/>
    <w:p>
      <w:r>
        <w:t>Creá el primer usuario web y asegurá permisos:</w:t>
      </w:r>
    </w:p>
    <w:p/>
    <w:p>
      <w:pPr>
        <w:pStyle w:val="CodeBlock"/>
      </w:pPr>
      <w:r>
        <w:rPr>
          <w:rFonts w:ascii="Consolas" w:hAnsi="Consolas"/>
          <w:sz w:val="19"/>
        </w:rPr>
        <w:t>sudo -u cdhi -H bash -c "</w:t>
      </w:r>
    </w:p>
    <w:p>
      <w:pPr>
        <w:pStyle w:val="CodeBlock"/>
      </w:pPr>
      <w:r>
        <w:rPr>
          <w:rFonts w:ascii="Consolas" w:hAnsi="Consolas"/>
          <w:sz w:val="19"/>
        </w:rPr>
        <w:t>cd /var/www/cdhi</w:t>
      </w:r>
    </w:p>
    <w:p>
      <w:pPr>
        <w:pStyle w:val="CodeBlock"/>
      </w:pPr>
      <w:r>
        <w:rPr>
          <w:rFonts w:ascii="Consolas" w:hAnsi="Consolas"/>
          <w:sz w:val="19"/>
        </w:rPr>
        <w:t>source .venv/bin/activate</w:t>
      </w:r>
    </w:p>
    <w:p>
      <w:pPr>
        <w:pStyle w:val="CodeBlock"/>
      </w:pPr>
      <w:r>
        <w:rPr>
          <w:rFonts w:ascii="Consolas" w:hAnsi="Consolas"/>
          <w:sz w:val="19"/>
        </w:rPr>
        <w:t>python crear_usuario.py</w:t>
      </w:r>
    </w:p>
    <w:p>
      <w:pPr>
        <w:pStyle w:val="CodeBlock"/>
      </w:pPr>
      <w:r>
        <w:rPr>
          <w:rFonts w:ascii="Consolas" w:hAnsi="Consolas"/>
          <w:sz w:val="19"/>
        </w:rPr>
        <w:t>chmod 600 .env</w:t>
      </w:r>
    </w:p>
    <w:p>
      <w:pPr>
        <w:pStyle w:val="CodeBlock"/>
      </w:pPr>
      <w:r>
        <w:rPr>
          <w:rFonts w:ascii="Consolas" w:hAnsi="Consolas"/>
          <w:sz w:val="19"/>
        </w:rPr>
        <w:t>"</w:t>
      </w:r>
    </w:p>
    <w:p/>
    <w:p>
      <w:pPr>
        <w:spacing w:before="120" w:after="120"/>
        <w:pBdr>
          <w:bottom w:val="single" w:sz="12" w:space="1" w:color="000000"/>
        </w:pBdr>
      </w:pPr>
    </w:p>
    <w:p/>
    <w:p>
      <w:pPr>
        <w:pStyle w:val="Heading3"/>
      </w:pPr>
      <w:r>
        <w:t>Paso 6 — Servicio Systemd con Gunicorn</w:t>
      </w:r>
    </w:p>
    <w:p/>
    <w:p>
      <w:r>
        <w:t xml:space="preserve">Calculá workers óptimos para </w:t>
      </w:r>
      <w:r>
        <w:rPr>
          <w:b/>
        </w:rPr>
        <w:t>2 vCPU / 1 GB RAM</w:t>
      </w:r>
      <w:r>
        <w:t>:</w:t>
      </w:r>
    </w:p>
    <w:p/>
    <w:p>
      <w:pPr>
        <w:pStyle w:val="ListBullet"/>
        <w:ind w:left="720"/>
      </w:pPr>
      <w:r>
        <w:t xml:space="preserve">Fórmula clásica: </w:t>
      </w:r>
      <w:r>
        <w:rPr>
          <w:rFonts w:ascii="Consolas" w:hAnsi="Consolas"/>
          <w:color w:val="C7254E"/>
          <w:sz w:val="20"/>
        </w:rPr>
        <w:t>(2 * núcleos) + 1 = 5</w:t>
      </w:r>
      <w:r>
        <w:t xml:space="preserve"> → </w:t>
      </w:r>
      <w:r>
        <w:rPr>
          <w:b/>
        </w:rPr>
        <w:t>imposible</w:t>
      </w:r>
      <w:r>
        <w:t xml:space="preserve"> en 1 GB (OOM garantizado).</w:t>
      </w:r>
    </w:p>
    <w:p>
      <w:pPr>
        <w:pStyle w:val="ListBullet"/>
        <w:ind w:left="720"/>
      </w:pPr>
      <w:r>
        <w:rPr>
          <w:b/>
        </w:rPr>
        <w:t>Recomendado:</w:t>
      </w:r>
      <w:r>
        <w:t xml:space="preserve"> </w:t>
      </w:r>
      <w:r>
        <w:rPr>
          <w:b/>
        </w:rPr>
        <w:t>2 workers sync</w:t>
      </w:r>
      <w:r>
        <w:t xml:space="preserve"> (~150-200 MB c/u = ~300-400 MB total) + swap.</w:t>
      </w:r>
    </w:p>
    <w:p>
      <w:pPr>
        <w:pStyle w:val="ListBullet"/>
        <w:ind w:left="720"/>
      </w:pPr>
      <w:r>
        <w:rPr>
          <w:b/>
        </w:rPr>
        <w:t>Alternativa I/O:</w:t>
      </w:r>
      <w:r>
        <w:t xml:space="preserve"> </w:t>
      </w:r>
      <w:r>
        <w:rPr>
          <w:b/>
        </w:rPr>
        <w:t>1-2 workers gthread</w:t>
      </w:r>
      <w:r>
        <w:t xml:space="preserve"> con hilos (menor RAM, mejor concurrencia).</w:t>
      </w:r>
    </w:p>
    <w:p/>
    <w:p>
      <w:r>
        <w:rPr>
          <w:b/>
        </w:rPr>
        <w:t>Archivo `/etc/systemd/system/cdhi.service`:</w:t>
      </w:r>
    </w:p>
    <w:p/>
    <w:p>
      <w:pPr>
        <w:pStyle w:val="CodeBlock"/>
      </w:pPr>
      <w:r>
        <w:rPr>
          <w:rFonts w:ascii="Consolas" w:hAnsi="Consolas"/>
          <w:sz w:val="19"/>
        </w:rPr>
        <w:t>[Unit]</w:t>
      </w:r>
    </w:p>
    <w:p>
      <w:pPr>
        <w:pStyle w:val="CodeBlock"/>
      </w:pPr>
      <w:r>
        <w:rPr>
          <w:rFonts w:ascii="Consolas" w:hAnsi="Consolas"/>
          <w:sz w:val="19"/>
        </w:rPr>
        <w:t>Description=C.D.H.I. — Flask + MariaDB (Gunicorn)</w:t>
      </w:r>
    </w:p>
    <w:p>
      <w:pPr>
        <w:pStyle w:val="CodeBlock"/>
      </w:pPr>
      <w:r>
        <w:rPr>
          <w:rFonts w:ascii="Consolas" w:hAnsi="Consolas"/>
          <w:sz w:val="19"/>
        </w:rPr>
        <w:t>Documentation=https://github.com/TU_USUARIO/cdhi</w:t>
      </w:r>
    </w:p>
    <w:p>
      <w:pPr>
        <w:pStyle w:val="CodeBlock"/>
      </w:pPr>
      <w:r>
        <w:rPr>
          <w:rFonts w:ascii="Consolas" w:hAnsi="Consolas"/>
          <w:sz w:val="19"/>
        </w:rPr>
        <w:t>After=network.target mariadb.service</w:t>
      </w:r>
    </w:p>
    <w:p>
      <w:pPr>
        <w:pStyle w:val="CodeBlock"/>
      </w:pPr>
      <w:r>
        <w:rPr>
          <w:rFonts w:ascii="Consolas" w:hAnsi="Consolas"/>
          <w:sz w:val="19"/>
        </w:rPr>
        <w:t>Wants=mariadb.service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[Service]</w:t>
      </w:r>
    </w:p>
    <w:p>
      <w:pPr>
        <w:pStyle w:val="CodeBlock"/>
      </w:pPr>
      <w:r>
        <w:rPr>
          <w:rFonts w:ascii="Consolas" w:hAnsi="Consolas"/>
          <w:sz w:val="19"/>
        </w:rPr>
        <w:t>Type=notify</w:t>
      </w:r>
    </w:p>
    <w:p>
      <w:pPr>
        <w:pStyle w:val="CodeBlock"/>
      </w:pPr>
      <w:r>
        <w:rPr>
          <w:rFonts w:ascii="Consolas" w:hAnsi="Consolas"/>
          <w:sz w:val="19"/>
        </w:rPr>
        <w:t>User=cdhi</w:t>
      </w:r>
    </w:p>
    <w:p>
      <w:pPr>
        <w:pStyle w:val="CodeBlock"/>
      </w:pPr>
      <w:r>
        <w:rPr>
          <w:rFonts w:ascii="Consolas" w:hAnsi="Consolas"/>
          <w:sz w:val="19"/>
        </w:rPr>
        <w:t>Group=www-data</w:t>
      </w:r>
    </w:p>
    <w:p>
      <w:pPr>
        <w:pStyle w:val="CodeBlock"/>
      </w:pPr>
      <w:r>
        <w:rPr>
          <w:rFonts w:ascii="Consolas" w:hAnsi="Consolas"/>
          <w:sz w:val="19"/>
        </w:rPr>
        <w:t>WorkingDirectory=/var/www/cdhi</w:t>
      </w:r>
    </w:p>
    <w:p>
      <w:pPr>
        <w:pStyle w:val="CodeBlock"/>
      </w:pPr>
      <w:r>
        <w:rPr>
          <w:rFonts w:ascii="Consolas" w:hAnsi="Consolas"/>
          <w:sz w:val="19"/>
        </w:rPr>
        <w:t>EnvironmentFile=/var/www/cdhi/.env</w:t>
      </w:r>
    </w:p>
    <w:p>
      <w:pPr>
        <w:pStyle w:val="CodeBlock"/>
      </w:pPr>
      <w:r>
        <w:rPr>
          <w:rFonts w:ascii="Consolas" w:hAnsi="Consolas"/>
          <w:sz w:val="19"/>
        </w:rPr>
        <w:t># Opción A: 2 workers sync (recomendado 1 GB RAM, ~300-400 MB total)</w:t>
      </w:r>
    </w:p>
    <w:p>
      <w:pPr>
        <w:pStyle w:val="CodeBlock"/>
      </w:pPr>
      <w:r>
        <w:rPr>
          <w:rFonts w:ascii="Consolas" w:hAnsi="Consolas"/>
          <w:sz w:val="19"/>
        </w:rPr>
        <w:t>ExecStart=/var/www/cdhi/.venv/bin/gunicorn \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--workers 2 \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--bind 127.0.0.1:5000 \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--timeout 60 \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--access-logfile - \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--error-logfile - \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app:app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# Opción B (alternativa I/O): 2 workers gthread (mejor concurrencia, similar RAM)</w:t>
      </w:r>
    </w:p>
    <w:p>
      <w:pPr>
        <w:pStyle w:val="CodeBlock"/>
      </w:pPr>
      <w:r>
        <w:rPr>
          <w:rFonts w:ascii="Consolas" w:hAnsi="Consolas"/>
          <w:sz w:val="19"/>
        </w:rPr>
        <w:t># ExecStart=/var/www/cdhi/.venv/bin/gunicorn \</w:t>
      </w:r>
    </w:p>
    <w:p>
      <w:pPr>
        <w:pStyle w:val="CodeBlock"/>
      </w:pPr>
      <w:r>
        <w:rPr>
          <w:rFonts w:ascii="Consolas" w:hAnsi="Consolas"/>
          <w:sz w:val="19"/>
        </w:rPr>
        <w:t>#     --workers 2 \</w:t>
      </w:r>
    </w:p>
    <w:p>
      <w:pPr>
        <w:pStyle w:val="CodeBlock"/>
      </w:pPr>
      <w:r>
        <w:rPr>
          <w:rFonts w:ascii="Consolas" w:hAnsi="Consolas"/>
          <w:sz w:val="19"/>
        </w:rPr>
        <w:t>#     --threads 4 \</w:t>
      </w:r>
    </w:p>
    <w:p>
      <w:pPr>
        <w:pStyle w:val="CodeBlock"/>
      </w:pPr>
      <w:r>
        <w:rPr>
          <w:rFonts w:ascii="Consolas" w:hAnsi="Consolas"/>
          <w:sz w:val="19"/>
        </w:rPr>
        <w:t>#     --worker-class gthread \</w:t>
      </w:r>
    </w:p>
    <w:p>
      <w:pPr>
        <w:pStyle w:val="CodeBlock"/>
      </w:pPr>
      <w:r>
        <w:rPr>
          <w:rFonts w:ascii="Consolas" w:hAnsi="Consolas"/>
          <w:sz w:val="19"/>
        </w:rPr>
        <w:t>#     --bind 127.0.0.1:5000 \</w:t>
      </w:r>
    </w:p>
    <w:p>
      <w:pPr>
        <w:pStyle w:val="CodeBlock"/>
      </w:pPr>
      <w:r>
        <w:rPr>
          <w:rFonts w:ascii="Consolas" w:hAnsi="Consolas"/>
          <w:sz w:val="19"/>
        </w:rPr>
        <w:t>#     --timeout 60 \</w:t>
      </w:r>
    </w:p>
    <w:p>
      <w:pPr>
        <w:pStyle w:val="CodeBlock"/>
      </w:pPr>
      <w:r>
        <w:rPr>
          <w:rFonts w:ascii="Consolas" w:hAnsi="Consolas"/>
          <w:sz w:val="19"/>
        </w:rPr>
        <w:t>#     --access-logfile - \</w:t>
      </w:r>
    </w:p>
    <w:p>
      <w:pPr>
        <w:pStyle w:val="CodeBlock"/>
      </w:pPr>
      <w:r>
        <w:rPr>
          <w:rFonts w:ascii="Consolas" w:hAnsi="Consolas"/>
          <w:sz w:val="19"/>
        </w:rPr>
        <w:t>#     --error-logfile - \</w:t>
      </w:r>
    </w:p>
    <w:p>
      <w:pPr>
        <w:pStyle w:val="CodeBlock"/>
      </w:pPr>
      <w:r>
        <w:rPr>
          <w:rFonts w:ascii="Consolas" w:hAnsi="Consolas"/>
          <w:sz w:val="19"/>
        </w:rPr>
        <w:t>#     app:app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Restart=always</w:t>
      </w:r>
    </w:p>
    <w:p>
      <w:pPr>
        <w:pStyle w:val="CodeBlock"/>
      </w:pPr>
      <w:r>
        <w:rPr>
          <w:rFonts w:ascii="Consolas" w:hAnsi="Consolas"/>
          <w:sz w:val="19"/>
        </w:rPr>
        <w:t>RestartSec=3</w:t>
      </w:r>
    </w:p>
    <w:p>
      <w:pPr>
        <w:pStyle w:val="CodeBlock"/>
      </w:pPr>
      <w:r>
        <w:rPr>
          <w:rFonts w:ascii="Consolas" w:hAnsi="Consolas"/>
          <w:sz w:val="19"/>
        </w:rPr>
        <w:t>StandardOutput=journal</w:t>
      </w:r>
    </w:p>
    <w:p>
      <w:pPr>
        <w:pStyle w:val="CodeBlock"/>
      </w:pPr>
      <w:r>
        <w:rPr>
          <w:rFonts w:ascii="Consolas" w:hAnsi="Consolas"/>
          <w:sz w:val="19"/>
        </w:rPr>
        <w:t>StandardError=journal</w:t>
      </w:r>
    </w:p>
    <w:p>
      <w:pPr>
        <w:pStyle w:val="CodeBlock"/>
      </w:pPr>
      <w:r>
        <w:rPr>
          <w:rFonts w:ascii="Consolas" w:hAnsi="Consolas"/>
          <w:sz w:val="19"/>
        </w:rPr>
        <w:t>SyslogIdentifier=cdhi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# Hardening</w:t>
      </w:r>
    </w:p>
    <w:p>
      <w:pPr>
        <w:pStyle w:val="CodeBlock"/>
      </w:pPr>
      <w:r>
        <w:rPr>
          <w:rFonts w:ascii="Consolas" w:hAnsi="Consolas"/>
          <w:sz w:val="19"/>
        </w:rPr>
        <w:t>NoNewPrivileges=yes</w:t>
      </w:r>
    </w:p>
    <w:p>
      <w:pPr>
        <w:pStyle w:val="CodeBlock"/>
      </w:pPr>
      <w:r>
        <w:rPr>
          <w:rFonts w:ascii="Consolas" w:hAnsi="Consolas"/>
          <w:sz w:val="19"/>
        </w:rPr>
        <w:t>PrivateTmp=yes</w:t>
      </w:r>
    </w:p>
    <w:p>
      <w:pPr>
        <w:pStyle w:val="CodeBlock"/>
      </w:pPr>
      <w:r>
        <w:rPr>
          <w:rFonts w:ascii="Consolas" w:hAnsi="Consolas"/>
          <w:sz w:val="19"/>
        </w:rPr>
        <w:t>ProtectSystem=strict</w:t>
      </w:r>
    </w:p>
    <w:p>
      <w:pPr>
        <w:pStyle w:val="CodeBlock"/>
      </w:pPr>
      <w:r>
        <w:rPr>
          <w:rFonts w:ascii="Consolas" w:hAnsi="Consolas"/>
          <w:sz w:val="19"/>
        </w:rPr>
        <w:t>ProtectHome=yes</w:t>
      </w:r>
    </w:p>
    <w:p>
      <w:pPr>
        <w:pStyle w:val="CodeBlock"/>
      </w:pPr>
      <w:r>
        <w:rPr>
          <w:rFonts w:ascii="Consolas" w:hAnsi="Consolas"/>
          <w:sz w:val="19"/>
        </w:rPr>
        <w:t>ReadWritePaths=/var/www/cdhi/registros /var/www/cdhi/static/img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[Install]</w:t>
      </w:r>
    </w:p>
    <w:p>
      <w:pPr>
        <w:pStyle w:val="CodeBlock"/>
      </w:pPr>
      <w:r>
        <w:rPr>
          <w:rFonts w:ascii="Consolas" w:hAnsi="Consolas"/>
          <w:sz w:val="19"/>
        </w:rPr>
        <w:t>WantedBy=multi-user.target</w:t>
      </w:r>
    </w:p>
    <w:p/>
    <w:p>
      <w:r>
        <w:t>Activá y arrancá:</w:t>
      </w:r>
    </w:p>
    <w:p/>
    <w:p>
      <w:pPr>
        <w:pStyle w:val="CodeBlock"/>
      </w:pPr>
      <w:r>
        <w:rPr>
          <w:rFonts w:ascii="Consolas" w:hAnsi="Consolas"/>
          <w:sz w:val="19"/>
        </w:rPr>
        <w:t>systemctl daemon-reload</w:t>
      </w:r>
    </w:p>
    <w:p>
      <w:pPr>
        <w:pStyle w:val="CodeBlock"/>
      </w:pPr>
      <w:r>
        <w:rPr>
          <w:rFonts w:ascii="Consolas" w:hAnsi="Consolas"/>
          <w:sz w:val="19"/>
        </w:rPr>
        <w:t>systemctl enable --now cdhi</w:t>
      </w:r>
    </w:p>
    <w:p>
      <w:pPr>
        <w:pStyle w:val="CodeBlock"/>
      </w:pPr>
      <w:r>
        <w:rPr>
          <w:rFonts w:ascii="Consolas" w:hAnsi="Consolas"/>
          <w:sz w:val="19"/>
        </w:rPr>
        <w:t>systemctl status cdhi          # debe mostrar "active (running)"</w:t>
      </w:r>
    </w:p>
    <w:p>
      <w:pPr>
        <w:pStyle w:val="CodeBlock"/>
      </w:pPr>
      <w:r>
        <w:rPr>
          <w:rFonts w:ascii="Consolas" w:hAnsi="Consolas"/>
          <w:sz w:val="19"/>
        </w:rPr>
        <w:t>journalctl -u cdhi -f          # logs en vivo</w:t>
      </w:r>
    </w:p>
    <w:p/>
    <w:p>
      <w:r>
        <w:rPr>
          <w:b/>
        </w:rPr>
        <w:t>Verificación local:</w:t>
      </w:r>
    </w:p>
    <w:p/>
    <w:p>
      <w:pPr>
        <w:pStyle w:val="CodeBlock"/>
      </w:pPr>
      <w:r>
        <w:rPr>
          <w:rFonts w:ascii="Consolas" w:hAnsi="Consolas"/>
          <w:sz w:val="19"/>
        </w:rPr>
        <w:t>curl -s http://127.0.0.1:5000/api/check-session</w:t>
      </w:r>
    </w:p>
    <w:p>
      <w:pPr>
        <w:pStyle w:val="CodeBlock"/>
      </w:pPr>
      <w:r>
        <w:rPr>
          <w:rFonts w:ascii="Consolas" w:hAnsi="Consolas"/>
          <w:sz w:val="19"/>
        </w:rPr>
        <w:t># Respuesta esperada: {"logueado":false}</w:t>
      </w:r>
    </w:p>
    <w:p/>
    <w:p>
      <w:pPr>
        <w:spacing w:before="120" w:after="120"/>
        <w:pBdr>
          <w:bottom w:val="single" w:sz="12" w:space="1" w:color="000000"/>
        </w:pBdr>
      </w:pPr>
    </w:p>
    <w:p/>
    <w:p>
      <w:pPr>
        <w:pStyle w:val="Heading3"/>
      </w:pPr>
      <w:r>
        <w:t>Paso 7 — Apache 2 como Proxy Inverso</w:t>
      </w:r>
    </w:p>
    <w:p/>
    <w:p>
      <w:pPr>
        <w:pStyle w:val="Heading3"/>
      </w:pPr>
      <w:r>
        <w:t>7.1 Habilitar módulos necesarios</w:t>
      </w:r>
    </w:p>
    <w:p/>
    <w:p>
      <w:pPr>
        <w:pStyle w:val="CodeBlock"/>
      </w:pPr>
      <w:r>
        <w:rPr>
          <w:rFonts w:ascii="Consolas" w:hAnsi="Consolas"/>
          <w:sz w:val="19"/>
        </w:rPr>
        <w:t>a2enmod proxy proxy_http rewrite headers ssl</w:t>
      </w:r>
    </w:p>
    <w:p>
      <w:pPr>
        <w:pStyle w:val="CodeBlock"/>
      </w:pPr>
      <w:r>
        <w:rPr>
          <w:rFonts w:ascii="Consolas" w:hAnsi="Consolas"/>
          <w:sz w:val="19"/>
        </w:rPr>
        <w:t>systemctl restart apache2</w:t>
      </w:r>
    </w:p>
    <w:p/>
    <w:p>
      <w:pPr>
        <w:pStyle w:val="Heading3"/>
      </w:pPr>
      <w:r>
        <w:t>7.2 Crear VirtualHost `/etc/apache2/sites-available/cdhi.conf`</w:t>
      </w:r>
    </w:p>
    <w:p/>
    <w:p>
      <w:pPr>
        <w:pStyle w:val="CodeBlock"/>
      </w:pPr>
      <w:r>
        <w:rPr>
          <w:rFonts w:ascii="Consolas" w:hAnsi="Consolas"/>
          <w:sz w:val="19"/>
        </w:rPr>
        <w:t>&lt;VirtualHost *:80&gt;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ServerName panol.escuela.edu.ar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ServerAlias www.panol.escuela.edu.ar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 xml:space="preserve">    # Redirigir TODO a HTTPS (Certbot lo hará automático, pero esto es fallback)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RewriteEngine On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RewriteCond %{HTTPS} off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RewriteRule ^ https://%{SERVER_NAME}%{REQUEST_URI} [L,R=301]</w:t>
      </w:r>
    </w:p>
    <w:p>
      <w:pPr>
        <w:pStyle w:val="CodeBlock"/>
      </w:pPr>
      <w:r>
        <w:rPr>
          <w:rFonts w:ascii="Consolas" w:hAnsi="Consolas"/>
          <w:sz w:val="19"/>
        </w:rPr>
        <w:t>&lt;/VirtualHost&gt;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&lt;VirtualHost *:443&gt;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ServerName panol.escuela.edu.ar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ServerAlias www.panol.escuela.edu.ar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 xml:space="preserve">    # Certificados los gestiona Certbot (se inyectan abajo)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# SSLEngine on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# SSLCertificateFile ...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# SSLCertificateKeyFile ...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 xml:space="preserve">    # Seguridad TLS (opcional pero recomendado)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Protocols h2 http/1.1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SSLProtocol all -SSLv3 -TLSv1 -TLSv1.1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SSLCipherSuite HIGH:!aNULL:!MD5:!3DES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SSLHonorCipherOrder on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 xml:space="preserve">    # Cabeceras de seguridad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Header always set X-Content-Type-Options "nosniff"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Header always set X-Frame-Options "SAMEORIGIN"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Header always set Referrer-Policy "strict-origin-when-cross-origin"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Header always set Content-Security-Policy "default-src 'self'; script-src 'self'; style-src 'self' 'unsafe-inline'; img-src 'self' data:; font-src 'self'; connect-src 'self'"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 xml:space="preserve">    # Servir estáticos DIRECTAMENTE desde Apache (alto rendimiento, descarga Gunicorn)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Alias /static /var/www/cdhi/static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&lt;Directory /var/www/cdhi/static&gt;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Require all granted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Options -Indexes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# Cache estático agresivo (1 año)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&lt;IfModule mod_expires.c&gt;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    ExpiresActive On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    ExpiresDefault "access plus 1 year"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&lt;/IfModule&gt;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&lt;/Directory&gt;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 xml:space="preserve">    # Logs dedicados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ErrorLog ${APACHE_LOG_DIR}/cdhi-error.log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CustomLog ${APACHE_LOG_DIR}/cdhi-access.log combined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 xml:space="preserve">    # Proxy hacia Gunicorn (todo lo que NO sea /static)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ProxyPreserveHost On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ProxyPass /static !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ProxyPass / http://127.0.0.1:5000/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ProxyPassReverse / http://127.0.0.1:5000/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 xml:space="preserve">    # WebSocket upgrade (si en el futuro usás sockets)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RewriteEngine On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RewriteCond %{HTTP:Upgrade} websocket [NC]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RewriteCond %{HTTP:Connection} upgrade [NC]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RewriteRule ^/?(.*) "ws://127.0.0.1:5000/$1" [P,L]</w:t>
      </w:r>
    </w:p>
    <w:p>
      <w:pPr>
        <w:pStyle w:val="CodeBlock"/>
      </w:pPr>
      <w:r>
        <w:rPr>
          <w:rFonts w:ascii="Consolas" w:hAnsi="Consolas"/>
          <w:sz w:val="19"/>
        </w:rPr>
        <w:t>&lt;/VirtualHost&gt;</w:t>
      </w:r>
    </w:p>
    <w:p/>
    <w:p>
      <w:pPr>
        <w:pStyle w:val="Heading3"/>
      </w:pPr>
      <w:r>
        <w:t>7.3 Habilitar sitio y recargar Apache</w:t>
      </w:r>
    </w:p>
    <w:p/>
    <w:p>
      <w:pPr>
        <w:pStyle w:val="CodeBlock"/>
      </w:pPr>
      <w:r>
        <w:rPr>
          <w:rFonts w:ascii="Consolas" w:hAnsi="Consolas"/>
          <w:sz w:val="19"/>
        </w:rPr>
        <w:t>a2dissite 000-default.conf   # deshabilitar sitio por defecto</w:t>
      </w:r>
    </w:p>
    <w:p>
      <w:pPr>
        <w:pStyle w:val="CodeBlock"/>
      </w:pPr>
      <w:r>
        <w:rPr>
          <w:rFonts w:ascii="Consolas" w:hAnsi="Consolas"/>
          <w:sz w:val="19"/>
        </w:rPr>
        <w:t>a2ensite cdhi.conf</w:t>
      </w:r>
    </w:p>
    <w:p>
      <w:pPr>
        <w:pStyle w:val="CodeBlock"/>
      </w:pPr>
      <w:r>
        <w:rPr>
          <w:rFonts w:ascii="Consolas" w:hAnsi="Consolas"/>
          <w:sz w:val="19"/>
        </w:rPr>
        <w:t>apache2ctl configtest        # Syntax OK</w:t>
      </w:r>
    </w:p>
    <w:p>
      <w:pPr>
        <w:pStyle w:val="CodeBlock"/>
      </w:pPr>
      <w:r>
        <w:rPr>
          <w:rFonts w:ascii="Consolas" w:hAnsi="Consolas"/>
          <w:sz w:val="19"/>
        </w:rPr>
        <w:t>systemctl reload apache2</w:t>
      </w:r>
    </w:p>
    <w:p/>
    <w:p>
      <w:pPr>
        <w:spacing w:before="120" w:after="120"/>
        <w:pBdr>
          <w:bottom w:val="single" w:sz="12" w:space="1" w:color="000000"/>
        </w:pBdr>
      </w:pPr>
    </w:p>
    <w:p/>
    <w:p>
      <w:pPr>
        <w:pStyle w:val="Heading3"/>
      </w:pPr>
      <w:r>
        <w:t>Paso 8 — Certificado SSL/HTTPS (Certbot)</w:t>
      </w:r>
    </w:p>
    <w:p/>
    <w:p>
      <w:r>
        <w:t>Obtené el certificado y configurá la renovación automática:</w:t>
      </w:r>
    </w:p>
    <w:p/>
    <w:p>
      <w:pPr>
        <w:pStyle w:val="CodeBlock"/>
      </w:pPr>
      <w:r>
        <w:rPr>
          <w:rFonts w:ascii="Consolas" w:hAnsi="Consolas"/>
          <w:sz w:val="19"/>
        </w:rPr>
        <w:t>certbot --apache -d panol.escuela.edu.ar -d www.panol.escuela.edu.ar \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--redirect --hsts --staple-ocsp --must-staple \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--email admin@escuela.edu.ar --agree-tos --no-eff-email</w:t>
      </w:r>
    </w:p>
    <w:p/>
    <w:p>
      <w:pPr>
        <w:pStyle w:val="ListBullet"/>
        <w:ind w:left="720"/>
      </w:pPr>
      <w:r>
        <w:rPr>
          <w:rFonts w:ascii="Consolas" w:hAnsi="Consolas"/>
          <w:color w:val="C7254E"/>
          <w:sz w:val="20"/>
        </w:rPr>
        <w:t>--redirect</w:t>
      </w:r>
      <w:r>
        <w:t>: HTTP → 301 HTTPS automático.</w:t>
      </w:r>
    </w:p>
    <w:p>
      <w:pPr>
        <w:pStyle w:val="ListBullet"/>
        <w:ind w:left="720"/>
      </w:pPr>
      <w:r>
        <w:rPr>
          <w:rFonts w:ascii="Consolas" w:hAnsi="Consolas"/>
          <w:color w:val="C7254E"/>
          <w:sz w:val="20"/>
        </w:rPr>
        <w:t>--hsts</w:t>
      </w:r>
      <w:r>
        <w:t>: Header Strict-Transport-Security.</w:t>
      </w:r>
    </w:p>
    <w:p>
      <w:pPr>
        <w:pStyle w:val="ListBullet"/>
        <w:ind w:left="720"/>
      </w:pPr>
      <w:r>
        <w:rPr>
          <w:rFonts w:ascii="Consolas" w:hAnsi="Consolas"/>
          <w:color w:val="C7254E"/>
          <w:sz w:val="20"/>
        </w:rPr>
        <w:t>--staple-ocsp --must-staple</w:t>
      </w:r>
      <w:r>
        <w:t>: OCSP Stapling.</w:t>
      </w:r>
    </w:p>
    <w:p/>
    <w:p>
      <w:r>
        <w:rPr>
          <w:b/>
        </w:rPr>
        <w:t>Verificar renovación automática:</w:t>
      </w:r>
    </w:p>
    <w:p/>
    <w:p>
      <w:pPr>
        <w:pStyle w:val="CodeBlock"/>
      </w:pPr>
      <w:r>
        <w:rPr>
          <w:rFonts w:ascii="Consolas" w:hAnsi="Consolas"/>
          <w:sz w:val="19"/>
        </w:rPr>
        <w:t>systemctl status certbot.timer</w:t>
      </w:r>
    </w:p>
    <w:p>
      <w:pPr>
        <w:pStyle w:val="CodeBlock"/>
      </w:pPr>
      <w:r>
        <w:rPr>
          <w:rFonts w:ascii="Consolas" w:hAnsi="Consolas"/>
          <w:sz w:val="19"/>
        </w:rPr>
        <w:t># o en cron (timer systemd está activo por defecto en Debian 12)</w:t>
      </w:r>
    </w:p>
    <w:p>
      <w:pPr>
        <w:pStyle w:val="CodeBlock"/>
      </w:pPr>
      <w:r>
        <w:rPr>
          <w:rFonts w:ascii="Consolas" w:hAnsi="Consolas"/>
          <w:sz w:val="19"/>
        </w:rPr>
        <w:t>certbot renew --dry-run</w:t>
      </w:r>
    </w:p>
    <w:p/>
    <w:p>
      <w:pPr>
        <w:spacing w:before="120" w:after="120"/>
        <w:pBdr>
          <w:bottom w:val="single" w:sz="12" w:space="1" w:color="000000"/>
        </w:pBdr>
      </w:pPr>
    </w:p>
    <w:p/>
    <w:p>
      <w:pPr>
        <w:pStyle w:val="Heading3"/>
      </w:pPr>
      <w:r>
        <w:t>Paso 9 — Cortafuegos (UFW)</w:t>
      </w:r>
    </w:p>
    <w:p/>
    <w:p>
      <w:pPr>
        <w:pStyle w:val="CodeBlock"/>
      </w:pPr>
      <w:r>
        <w:rPr>
          <w:rFonts w:ascii="Consolas" w:hAnsi="Consolas"/>
          <w:sz w:val="19"/>
        </w:rPr>
        <w:t>ufw default deny incoming</w:t>
      </w:r>
    </w:p>
    <w:p>
      <w:pPr>
        <w:pStyle w:val="CodeBlock"/>
      </w:pPr>
      <w:r>
        <w:rPr>
          <w:rFonts w:ascii="Consolas" w:hAnsi="Consolas"/>
          <w:sz w:val="19"/>
        </w:rPr>
        <w:t>ufw default allow outgoing</w:t>
      </w:r>
    </w:p>
    <w:p>
      <w:pPr>
        <w:pStyle w:val="CodeBlock"/>
      </w:pPr>
      <w:r>
        <w:rPr>
          <w:rFonts w:ascii="Consolas" w:hAnsi="Consolas"/>
          <w:sz w:val="19"/>
        </w:rPr>
        <w:t>ufw allow ssh</w:t>
      </w:r>
    </w:p>
    <w:p>
      <w:pPr>
        <w:pStyle w:val="CodeBlock"/>
      </w:pPr>
      <w:r>
        <w:rPr>
          <w:rFonts w:ascii="Consolas" w:hAnsi="Consolas"/>
          <w:sz w:val="19"/>
        </w:rPr>
        <w:t>ufw allow 80/tcp</w:t>
      </w:r>
    </w:p>
    <w:p>
      <w:pPr>
        <w:pStyle w:val="CodeBlock"/>
      </w:pPr>
      <w:r>
        <w:rPr>
          <w:rFonts w:ascii="Consolas" w:hAnsi="Consolas"/>
          <w:sz w:val="19"/>
        </w:rPr>
        <w:t>ufw allow 443/tcp</w:t>
      </w:r>
    </w:p>
    <w:p>
      <w:pPr>
        <w:pStyle w:val="CodeBlock"/>
      </w:pPr>
      <w:r>
        <w:rPr>
          <w:rFonts w:ascii="Consolas" w:hAnsi="Consolas"/>
          <w:sz w:val="19"/>
        </w:rPr>
        <w:t>ufw enable</w:t>
      </w:r>
    </w:p>
    <w:p>
      <w:pPr>
        <w:pStyle w:val="CodeBlock"/>
      </w:pPr>
      <w:r>
        <w:rPr>
          <w:rFonts w:ascii="Consolas" w:hAnsi="Consolas"/>
          <w:sz w:val="19"/>
        </w:rPr>
        <w:t>ufw status verbose</w:t>
      </w:r>
    </w:p>
    <w:p/>
    <w:p>
      <w:r>
        <w:t xml:space="preserve">&gt; </w:t>
      </w:r>
      <w:r>
        <w:rPr>
          <w:b/>
        </w:rPr>
        <w:t>Importante:</w:t>
      </w:r>
      <w:r>
        <w:t xml:space="preserve"> El puerto </w:t>
      </w:r>
      <w:r>
        <w:rPr>
          <w:b/>
        </w:rPr>
        <w:t>5000 (Gunicorn) NO se expone</w:t>
      </w:r>
      <w:r>
        <w:t xml:space="preserve">. Solo escucha en </w:t>
      </w:r>
      <w:r>
        <w:rPr>
          <w:rFonts w:ascii="Consolas" w:hAnsi="Consolas"/>
          <w:color w:val="C7254E"/>
          <w:sz w:val="20"/>
        </w:rPr>
        <w:t>127.0.0.1</w:t>
      </w:r>
      <w:r>
        <w:t>.</w:t>
      </w:r>
    </w:p>
    <w:p/>
    <w:p>
      <w:pPr>
        <w:spacing w:before="120" w:after="120"/>
        <w:pBdr>
          <w:bottom w:val="single" w:sz="12" w:space="1" w:color="000000"/>
        </w:pBdr>
      </w:pPr>
    </w:p>
    <w:p/>
    <w:p>
      <w:pPr>
        <w:pStyle w:val="Heading3"/>
      </w:pPr>
      <w:r>
        <w:t>Paso 10 — Backups y Mantenimiento Automatizado</w:t>
      </w:r>
    </w:p>
    <w:p/>
    <w:p>
      <w:pPr>
        <w:pStyle w:val="Heading3"/>
      </w:pPr>
      <w:r>
        <w:t>10.1 Script de backup `/usr/local/bin/backup-cdhi.sh`</w:t>
      </w:r>
    </w:p>
    <w:p/>
    <w:p>
      <w:pPr>
        <w:pStyle w:val="CodeBlock"/>
      </w:pPr>
      <w:r>
        <w:rPr>
          <w:rFonts w:ascii="Consolas" w:hAnsi="Consolas"/>
          <w:sz w:val="19"/>
        </w:rPr>
        <w:t>cat &gt; /usr/local/bin/backup-cdhi.sh &lt;&lt; 'EOF'</w:t>
      </w:r>
    </w:p>
    <w:p>
      <w:pPr>
        <w:pStyle w:val="CodeBlock"/>
      </w:pPr>
      <w:r>
        <w:rPr>
          <w:rFonts w:ascii="Consolas" w:hAnsi="Consolas"/>
          <w:sz w:val="19"/>
        </w:rPr>
        <w:t>#!/bin/bash</w:t>
      </w:r>
    </w:p>
    <w:p>
      <w:pPr>
        <w:pStyle w:val="CodeBlock"/>
      </w:pPr>
      <w:r>
        <w:rPr>
          <w:rFonts w:ascii="Consolas" w:hAnsi="Consolas"/>
          <w:sz w:val="19"/>
        </w:rPr>
        <w:t>set -euo pipefail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# Configuración</w:t>
      </w:r>
    </w:p>
    <w:p>
      <w:pPr>
        <w:pStyle w:val="CodeBlock"/>
      </w:pPr>
      <w:r>
        <w:rPr>
          <w:rFonts w:ascii="Consolas" w:hAnsi="Consolas"/>
          <w:sz w:val="19"/>
        </w:rPr>
        <w:t>DB_NAME="cdhi"</w:t>
      </w:r>
    </w:p>
    <w:p>
      <w:pPr>
        <w:pStyle w:val="CodeBlock"/>
      </w:pPr>
      <w:r>
        <w:rPr>
          <w:rFonts w:ascii="Consolas" w:hAnsi="Consolas"/>
          <w:sz w:val="19"/>
        </w:rPr>
        <w:t>DB_USER="cdhi"</w:t>
      </w:r>
    </w:p>
    <w:p>
      <w:pPr>
        <w:pStyle w:val="CodeBlock"/>
      </w:pPr>
      <w:r>
        <w:rPr>
          <w:rFonts w:ascii="Consolas" w:hAnsi="Consolas"/>
          <w:sz w:val="19"/>
        </w:rPr>
        <w:t>DB_PASS="CONTRASEÑA_MUY_FUERTE_AQUI"   # O leé de /var/www/cdhi/.env</w:t>
      </w:r>
    </w:p>
    <w:p>
      <w:pPr>
        <w:pStyle w:val="CodeBlock"/>
      </w:pPr>
      <w:r>
        <w:rPr>
          <w:rFonts w:ascii="Consolas" w:hAnsi="Consolas"/>
          <w:sz w:val="19"/>
        </w:rPr>
        <w:t>BACKUP_DIR="/var/backups/cdhi"</w:t>
      </w:r>
    </w:p>
    <w:p>
      <w:pPr>
        <w:pStyle w:val="CodeBlock"/>
      </w:pPr>
      <w:r>
        <w:rPr>
          <w:rFonts w:ascii="Consolas" w:hAnsi="Consolas"/>
          <w:sz w:val="19"/>
        </w:rPr>
        <w:t>DATE=$(date +%F_%H-%M)</w:t>
      </w:r>
    </w:p>
    <w:p>
      <w:pPr>
        <w:pStyle w:val="CodeBlock"/>
      </w:pPr>
      <w:r>
        <w:rPr>
          <w:rFonts w:ascii="Consolas" w:hAnsi="Consolas"/>
          <w:sz w:val="19"/>
        </w:rPr>
        <w:t>RETENTION_DAYS=30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# Directorios a respaldar</w:t>
      </w:r>
    </w:p>
    <w:p>
      <w:pPr>
        <w:pStyle w:val="CodeBlock"/>
      </w:pPr>
      <w:r>
        <w:rPr>
          <w:rFonts w:ascii="Consolas" w:hAnsi="Consolas"/>
          <w:sz w:val="19"/>
        </w:rPr>
        <w:t>APP_DIR="/var/www/cdhi"</w:t>
      </w:r>
    </w:p>
    <w:p>
      <w:pPr>
        <w:pStyle w:val="CodeBlock"/>
      </w:pPr>
      <w:r>
        <w:rPr>
          <w:rFonts w:ascii="Consolas" w:hAnsi="Consolas"/>
          <w:sz w:val="19"/>
        </w:rPr>
        <w:t>DATA_DIRS=(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"${APP_DIR}/static/img"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"${APP_DIR}/registros"</w:t>
      </w:r>
    </w:p>
    <w:p>
      <w:pPr>
        <w:pStyle w:val="CodeBlock"/>
      </w:pPr>
      <w:r>
        <w:rPr>
          <w:rFonts w:ascii="Consolas" w:hAnsi="Consolas"/>
          <w:sz w:val="19"/>
        </w:rPr>
        <w:t>)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mkdir -p "${BACKUP_DIR}"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# 1. Dump de base de datos (comprimido)</w:t>
      </w:r>
    </w:p>
    <w:p>
      <w:pPr>
        <w:pStyle w:val="CodeBlock"/>
      </w:pPr>
      <w:r>
        <w:rPr>
          <w:rFonts w:ascii="Consolas" w:hAnsi="Consolas"/>
          <w:sz w:val="19"/>
        </w:rPr>
        <w:t>mysqldump --single-transaction --quick --lock-tables=false \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-u "${DB_USER}" -p"${DB_PASS}" "${DB_NAME}" \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| gzip &gt; "${BACKUP_DIR}/cdhi-db-${DATE}.sql.gz"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# 2. Archivos de datos (imágenes + logs)</w:t>
      </w:r>
    </w:p>
    <w:p>
      <w:pPr>
        <w:pStyle w:val="CodeBlock"/>
      </w:pPr>
      <w:r>
        <w:rPr>
          <w:rFonts w:ascii="Consolas" w:hAnsi="Consolas"/>
          <w:sz w:val="19"/>
        </w:rPr>
        <w:t>tar -czf "${BACKUP_DIR}/cdhi-files-${DATE}.tar.gz" \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-C "${APP_DIR}" static/img registros 2&gt;/dev/null || true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# 3. Limpieza de backups antiguos</w:t>
      </w:r>
    </w:p>
    <w:p>
      <w:pPr>
        <w:pStyle w:val="CodeBlock"/>
      </w:pPr>
      <w:r>
        <w:rPr>
          <w:rFonts w:ascii="Consolas" w:hAnsi="Consolas"/>
          <w:sz w:val="19"/>
        </w:rPr>
        <w:t>find "${BACKUP_DIR}" -type f -name "cdhi-*-${DATE}*" -mtime +${RETENTION_DAYS} -delete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echo "[$(date)] Backup completado: ${BACKUP_DIR}"</w:t>
      </w:r>
    </w:p>
    <w:p>
      <w:pPr>
        <w:pStyle w:val="CodeBlock"/>
      </w:pPr>
      <w:r>
        <w:rPr>
          <w:rFonts w:ascii="Consolas" w:hAnsi="Consolas"/>
          <w:sz w:val="19"/>
        </w:rPr>
        <w:t>EOF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chmod 750 /usr/local/bin/backup-cdhi.sh</w:t>
      </w:r>
    </w:p>
    <w:p>
      <w:pPr>
        <w:pStyle w:val="CodeBlock"/>
      </w:pPr>
      <w:r>
        <w:rPr>
          <w:rFonts w:ascii="Consolas" w:hAnsi="Consolas"/>
          <w:sz w:val="19"/>
        </w:rPr>
        <w:t>chown root:root /usr/local/bin/backup-cdhi.sh</w:t>
      </w:r>
    </w:p>
    <w:p>
      <w:pPr>
        <w:pStyle w:val="CodeBlock"/>
      </w:pPr>
      <w:r>
        <w:rPr>
          <w:rFonts w:ascii="Consolas" w:hAnsi="Consolas"/>
          <w:sz w:val="19"/>
        </w:rPr>
        <w:t>mkdir -p /var/backups/cdhi</w:t>
      </w:r>
    </w:p>
    <w:p>
      <w:pPr>
        <w:pStyle w:val="CodeBlock"/>
      </w:pPr>
      <w:r>
        <w:rPr>
          <w:rFonts w:ascii="Consolas" w:hAnsi="Consolas"/>
          <w:sz w:val="19"/>
        </w:rPr>
        <w:t>chmod 750 /var/backups/cdhi</w:t>
      </w:r>
    </w:p>
    <w:p/>
    <w:p>
      <w:pPr>
        <w:pStyle w:val="Heading3"/>
      </w:pPr>
      <w:r>
        <w:t>10.2 Programar en cron (diario a las 02:30 AM)</w:t>
      </w:r>
    </w:p>
    <w:p/>
    <w:p>
      <w:pPr>
        <w:pStyle w:val="CodeBlock"/>
      </w:pPr>
      <w:r>
        <w:rPr>
          <w:rFonts w:ascii="Consolas" w:hAnsi="Consolas"/>
          <w:sz w:val="19"/>
        </w:rPr>
        <w:t># Editar crontab de root</w:t>
      </w:r>
    </w:p>
    <w:p>
      <w:pPr>
        <w:pStyle w:val="CodeBlock"/>
      </w:pPr>
      <w:r>
        <w:rPr>
          <w:rFonts w:ascii="Consolas" w:hAnsi="Consolas"/>
          <w:sz w:val="19"/>
        </w:rPr>
        <w:t>crontab -e</w:t>
      </w:r>
    </w:p>
    <w:p/>
    <w:p>
      <w:r>
        <w:t>Añadir:</w:t>
      </w:r>
    </w:p>
    <w:p/>
    <w:p>
      <w:pPr>
        <w:pStyle w:val="CodeBlock"/>
      </w:pPr>
      <w:r>
        <w:rPr>
          <w:rFonts w:ascii="Consolas" w:hAnsi="Consolas"/>
          <w:sz w:val="19"/>
        </w:rPr>
        <w:t># Backup C.D.H.I. diario a las 02:30</w:t>
      </w:r>
    </w:p>
    <w:p>
      <w:pPr>
        <w:pStyle w:val="CodeBlock"/>
      </w:pPr>
      <w:r>
        <w:rPr>
          <w:rFonts w:ascii="Consolas" w:hAnsi="Consolas"/>
          <w:sz w:val="19"/>
        </w:rPr>
        <w:t>30 2 * * * /usr/local/bin/backup-cdhi.sh &gt;&gt; /var/log/cdhi-backup.log 2&gt;&amp;1</w:t>
      </w:r>
    </w:p>
    <w:p/>
    <w:p>
      <w:pPr>
        <w:pStyle w:val="Heading3"/>
      </w:pPr>
      <w:r>
        <w:t>10.3 Logrotate para logs de la app y Apache</w:t>
      </w:r>
    </w:p>
    <w:p/>
    <w:p>
      <w:pPr>
        <w:pStyle w:val="CodeBlock"/>
      </w:pPr>
      <w:r>
        <w:rPr>
          <w:rFonts w:ascii="Consolas" w:hAnsi="Consolas"/>
          <w:sz w:val="19"/>
        </w:rPr>
        <w:t>cat &gt; /etc/logrotate.d/cdhi &lt;&lt; 'EOF'</w:t>
      </w:r>
    </w:p>
    <w:p>
      <w:pPr>
        <w:pStyle w:val="CodeBlock"/>
      </w:pPr>
      <w:r>
        <w:rPr>
          <w:rFonts w:ascii="Consolas" w:hAnsi="Consolas"/>
          <w:sz w:val="19"/>
        </w:rPr>
        <w:t>/var/www/cdhi/registros/*.log {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daily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missingok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rotate 30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compress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delaycompress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notifempty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create 640 cdhi www-data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sharedscripts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postrotate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systemctl reload cdhi &gt; /dev/null 2&gt;&amp;1 || true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endscript</w:t>
      </w:r>
    </w:p>
    <w:p>
      <w:pPr>
        <w:pStyle w:val="CodeBlock"/>
      </w:pPr>
      <w:r>
        <w:rPr>
          <w:rFonts w:ascii="Consolas" w:hAnsi="Consolas"/>
          <w:sz w:val="19"/>
        </w:rPr>
        <w:t>}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/var/log/apache2/cdhi-*.log {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daily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missingok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rotate 14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compress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delaycompress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notifempty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create 640 root adm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sharedscripts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postrotate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    systemctl reload apache2 &gt; /dev/null 2&gt;&amp;1 || true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endscript</w:t>
      </w:r>
    </w:p>
    <w:p>
      <w:pPr>
        <w:pStyle w:val="CodeBlock"/>
      </w:pPr>
      <w:r>
        <w:rPr>
          <w:rFonts w:ascii="Consolas" w:hAnsi="Consolas"/>
          <w:sz w:val="19"/>
        </w:rPr>
        <w:t>}</w:t>
      </w:r>
    </w:p>
    <w:p>
      <w:pPr>
        <w:pStyle w:val="CodeBlock"/>
      </w:pPr>
      <w:r>
        <w:rPr>
          <w:rFonts w:ascii="Consolas" w:hAnsi="Consolas"/>
          <w:sz w:val="19"/>
        </w:rPr>
        <w:t>EOF</w:t>
      </w:r>
    </w:p>
    <w:p/>
    <w:p>
      <w:pPr>
        <w:spacing w:before="120" w:after="120"/>
        <w:pBdr>
          <w:bottom w:val="single" w:sz="12" w:space="1" w:color="000000"/>
        </w:pBdr>
      </w:pPr>
    </w:p>
    <w:p/>
    <w:p>
      <w:pPr>
        <w:pStyle w:val="Heading3"/>
      </w:pPr>
      <w:r>
        <w:t>Actualizar la app en producción</w:t>
      </w:r>
    </w:p>
    <w:p/>
    <w:p>
      <w:pPr>
        <w:pStyle w:val="CodeBlock"/>
      </w:pPr>
      <w:r>
        <w:rPr>
          <w:rFonts w:ascii="Consolas" w:hAnsi="Consolas"/>
          <w:sz w:val="19"/>
        </w:rPr>
        <w:t>cd /var/www/cdhi</w:t>
      </w:r>
    </w:p>
    <w:p>
      <w:pPr>
        <w:pStyle w:val="CodeBlock"/>
      </w:pPr>
      <w:r>
        <w:rPr>
          <w:rFonts w:ascii="Consolas" w:hAnsi="Consolas"/>
          <w:sz w:val="19"/>
        </w:rPr>
        <w:t># 1. Traer cambios (git pull / scp / rsync)</w:t>
      </w:r>
    </w:p>
    <w:p>
      <w:pPr>
        <w:pStyle w:val="CodeBlock"/>
      </w:pPr>
      <w:r>
        <w:rPr>
          <w:rFonts w:ascii="Consolas" w:hAnsi="Consolas"/>
          <w:sz w:val="19"/>
        </w:rPr>
        <w:t>git pull origin main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# 2. (Opcional) Actualizar dependencias si changed requirements.txt</w:t>
      </w:r>
    </w:p>
    <w:p>
      <w:pPr>
        <w:pStyle w:val="CodeBlock"/>
      </w:pPr>
      <w:r>
        <w:rPr>
          <w:rFonts w:ascii="Consolas" w:hAnsi="Consolas"/>
          <w:sz w:val="19"/>
        </w:rPr>
        <w:t>sudo -u cdhi -H bash -c "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source .venv/bin/activate</w:t>
      </w:r>
    </w:p>
    <w:p>
      <w:pPr>
        <w:pStyle w:val="CodeBlock"/>
      </w:pPr>
      <w:r>
        <w:rPr>
          <w:rFonts w:ascii="Consolas" w:hAnsi="Consolas"/>
          <w:sz w:val="19"/>
        </w:rPr>
        <w:t xml:space="preserve">    pip install -r requirements.txt</w:t>
      </w:r>
    </w:p>
    <w:p>
      <w:pPr>
        <w:pStyle w:val="CodeBlock"/>
      </w:pPr>
      <w:r>
        <w:rPr>
          <w:rFonts w:ascii="Consolas" w:hAnsi="Consolas"/>
          <w:sz w:val="19"/>
        </w:rPr>
        <w:t>"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# 3. Reiniciar servicio</w:t>
      </w:r>
    </w:p>
    <w:p>
      <w:pPr>
        <w:pStyle w:val="CodeBlock"/>
      </w:pPr>
      <w:r>
        <w:rPr>
          <w:rFonts w:ascii="Consolas" w:hAnsi="Consolas"/>
          <w:sz w:val="19"/>
        </w:rPr>
        <w:t>sudo systemctl restart cdhi</w:t>
      </w:r>
    </w:p>
    <w:p>
      <w:pPr>
        <w:pStyle w:val="CodeBlock"/>
      </w:pPr>
      <w:r>
        <w:rPr>
          <w:rFonts w:ascii="Consolas" w:hAnsi="Consolas"/>
          <w:sz w:val="19"/>
        </w:rPr>
      </w:r>
    </w:p>
    <w:p>
      <w:pPr>
        <w:pStyle w:val="CodeBlock"/>
      </w:pPr>
      <w:r>
        <w:rPr>
          <w:rFonts w:ascii="Consolas" w:hAnsi="Consolas"/>
          <w:sz w:val="19"/>
        </w:rPr>
        <w:t># 4. Verificar</w:t>
      </w:r>
    </w:p>
    <w:p>
      <w:pPr>
        <w:pStyle w:val="CodeBlock"/>
      </w:pPr>
      <w:r>
        <w:rPr>
          <w:rFonts w:ascii="Consolas" w:hAnsi="Consolas"/>
          <w:sz w:val="19"/>
        </w:rPr>
        <w:t>curl -s http://127.0.0.1:5000/api/check-session</w:t>
      </w:r>
    </w:p>
    <w:p/>
    <w:p>
      <w:r>
        <w:t xml:space="preserve">&gt; </w:t>
      </w:r>
      <w:r>
        <w:rPr>
          <w:b/>
        </w:rPr>
        <w:t>No toques</w:t>
      </w:r>
      <w:r>
        <w:t xml:space="preserve"> </w:t>
      </w:r>
      <w:r>
        <w:rPr>
          <w:rFonts w:ascii="Consolas" w:hAnsi="Consolas"/>
          <w:color w:val="C7254E"/>
          <w:sz w:val="20"/>
        </w:rPr>
        <w:t>static/img/</w:t>
      </w:r>
      <w:r>
        <w:t xml:space="preserve"> (imágenes subidas), </w:t>
      </w:r>
      <w:r>
        <w:rPr>
          <w:rFonts w:ascii="Consolas" w:hAnsi="Consolas"/>
          <w:color w:val="C7254E"/>
          <w:sz w:val="20"/>
        </w:rPr>
        <w:t>registros/</w:t>
      </w:r>
      <w:r>
        <w:t xml:space="preserve"> ni </w:t>
      </w:r>
      <w:r>
        <w:rPr>
          <w:rFonts w:ascii="Consolas" w:hAnsi="Consolas"/>
          <w:color w:val="C7254E"/>
          <w:sz w:val="20"/>
        </w:rPr>
        <w:t>.env</w:t>
      </w:r>
      <w:r>
        <w:t xml:space="preserve"> al actualizar: son </w:t>
      </w:r>
      <w:r>
        <w:rPr>
          <w:b/>
        </w:rPr>
        <w:t>datos</w:t>
      </w:r>
      <w:r>
        <w:t>, no código.</w:t>
      </w:r>
    </w:p>
    <w:p/>
    <w:p>
      <w:pPr>
        <w:spacing w:before="120" w:after="120"/>
        <w:pBdr>
          <w:bottom w:val="single" w:sz="12" w:space="1" w:color="000000"/>
        </w:pBdr>
      </w:pPr>
    </w:p>
    <w:p/>
    <w:p>
      <w:pPr>
        <w:pStyle w:val="Heading3"/>
      </w:pPr>
      <w:r>
        <w:t>Tabla de diagnóstico rápido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Síntoma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Qué revisar / Comando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`502 Bad Gateway`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`systemctl status cdhi` → ¿Gunicorn activo? `journalctl -u cdhi -n 50`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`500 Internal Server`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`journalctl -u cdhi -f` → traceback Python; revisar `.env` y conectividad MySQL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Error conexión MySQL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Credenciales en `.env`; `mysql -u cdhi -p -e "SELECT 1"`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Imágenes no aparecen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`ls -la /var/www/cdhi/static/img/`; `chown -R cdhi:www-data /var/www/cdhi/static/img`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Cambios no se ven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`Ctrl+Shift+R` (cache navegador); `systemctl reload apache2`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OOM Killer mata procesos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`dmesg -T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grep -i oom`; aumentar swap o bajar workers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Certificado expirado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`certbot renew --dry-run`; `systemctl status certbot.timer`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spacing w:before="120" w:after="120"/>
        <w:pBdr>
          <w:bottom w:val="single" w:sz="12" w:space="1" w:color="000000"/>
        </w:pBdr>
      </w:pPr>
    </w:p>
    <w:p/>
    <w:p>
      <w:pPr>
        <w:pStyle w:val="Heading3"/>
      </w:pPr>
      <w:r>
        <w:t>Checklist de seguridad (Producción)</w:t>
      </w:r>
    </w:p>
    <w:p/>
    <w:p>
      <w:pPr>
        <w:pStyle w:val="ListBullet"/>
        <w:ind w:left="720"/>
      </w:pPr>
      <w:r>
        <w:t xml:space="preserve">[ ] </w:t>
      </w:r>
      <w:r>
        <w:rPr>
          <w:rFonts w:ascii="Consolas" w:hAnsi="Consolas"/>
          <w:color w:val="C7254E"/>
          <w:sz w:val="20"/>
        </w:rPr>
        <w:t>SECRET_KEY</w:t>
      </w:r>
      <w:r>
        <w:t xml:space="preserve"> única, larga, generada con </w:t>
      </w:r>
      <w:r>
        <w:rPr>
          <w:rFonts w:ascii="Consolas" w:hAnsi="Consolas"/>
          <w:color w:val="C7254E"/>
          <w:sz w:val="20"/>
        </w:rPr>
        <w:t>secrets.token_hex(32)</w:t>
      </w:r>
      <w:r>
        <w:t xml:space="preserve"> (nunca la de ejemplo)</w:t>
      </w:r>
    </w:p>
    <w:p>
      <w:pPr>
        <w:pStyle w:val="ListBullet"/>
        <w:ind w:left="720"/>
      </w:pPr>
      <w:r>
        <w:t xml:space="preserve">[ ] Usuario MySQL de la app </w:t>
      </w:r>
      <w:r>
        <w:rPr>
          <w:b/>
        </w:rPr>
        <w:t>SIN</w:t>
      </w:r>
      <w:r>
        <w:t xml:space="preserve"> privilegios DDL (</w:t>
      </w:r>
      <w:r>
        <w:rPr>
          <w:rFonts w:ascii="Consolas" w:hAnsi="Consolas"/>
          <w:color w:val="C7254E"/>
          <w:sz w:val="20"/>
        </w:rPr>
        <w:t>CREATE</w:t>
      </w:r>
      <w:r>
        <w:t xml:space="preserve">, </w:t>
      </w:r>
      <w:r>
        <w:rPr>
          <w:rFonts w:ascii="Consolas" w:hAnsi="Consolas"/>
          <w:color w:val="C7254E"/>
          <w:sz w:val="20"/>
        </w:rPr>
        <w:t>ALTER</w:t>
      </w:r>
      <w:r>
        <w:t xml:space="preserve">, </w:t>
      </w:r>
      <w:r>
        <w:rPr>
          <w:rFonts w:ascii="Consolas" w:hAnsi="Consolas"/>
          <w:color w:val="C7254E"/>
          <w:sz w:val="20"/>
        </w:rPr>
        <w:t>DROP</w:t>
      </w:r>
      <w:r>
        <w:t xml:space="preserve">, </w:t>
      </w:r>
      <w:r>
        <w:rPr>
          <w:rFonts w:ascii="Consolas" w:hAnsi="Consolas"/>
          <w:color w:val="C7254E"/>
          <w:sz w:val="20"/>
        </w:rPr>
        <w:t>GRANT</w:t>
      </w:r>
      <w:r>
        <w:t>)</w:t>
      </w:r>
    </w:p>
    <w:p>
      <w:pPr>
        <w:pStyle w:val="ListBullet"/>
        <w:ind w:left="720"/>
      </w:pPr>
      <w:r>
        <w:t xml:space="preserve">[ ] HTTPS obligatorio con </w:t>
      </w:r>
      <w:r>
        <w:rPr>
          <w:b/>
        </w:rPr>
        <w:t>Certbot</w:t>
      </w:r>
      <w:r>
        <w:t xml:space="preserve"> (HSTS, OCSP Stapling, redirección 301)</w:t>
      </w:r>
    </w:p>
    <w:p>
      <w:pPr>
        <w:pStyle w:val="ListBullet"/>
        <w:ind w:left="720"/>
      </w:pPr>
      <w:r>
        <w:t xml:space="preserve">[ ] </w:t>
      </w:r>
      <w:r>
        <w:rPr>
          <w:rFonts w:ascii="Consolas" w:hAnsi="Consolas"/>
          <w:color w:val="C7254E"/>
          <w:sz w:val="20"/>
        </w:rPr>
        <w:t>.env</w:t>
      </w:r>
      <w:r>
        <w:t xml:space="preserve"> con permisos </w:t>
      </w:r>
      <w:r>
        <w:rPr>
          <w:rFonts w:ascii="Consolas" w:hAnsi="Consolas"/>
          <w:color w:val="C7254E"/>
          <w:sz w:val="20"/>
        </w:rPr>
        <w:t>600</w:t>
      </w:r>
      <w:r>
        <w:t xml:space="preserve">, owner </w:t>
      </w:r>
      <w:r>
        <w:rPr>
          <w:rFonts w:ascii="Consolas" w:hAnsi="Consolas"/>
          <w:color w:val="C7254E"/>
          <w:sz w:val="20"/>
        </w:rPr>
        <w:t>cdhi:www-data</w:t>
      </w:r>
      <w:r>
        <w:t xml:space="preserve">, </w:t>
      </w:r>
      <w:r>
        <w:rPr>
          <w:b/>
        </w:rPr>
        <w:t>fuera de git</w:t>
      </w:r>
      <w:r>
        <w:t xml:space="preserve"> (</w:t>
      </w:r>
      <w:r>
        <w:rPr>
          <w:rFonts w:ascii="Consolas" w:hAnsi="Consolas"/>
          <w:color w:val="C7254E"/>
          <w:sz w:val="20"/>
        </w:rPr>
        <w:t>.gitignore</w:t>
      </w:r>
      <w:r>
        <w:t>)</w:t>
      </w:r>
    </w:p>
    <w:p>
      <w:pPr>
        <w:pStyle w:val="ListBullet"/>
        <w:ind w:left="720"/>
      </w:pPr>
      <w:r>
        <w:t xml:space="preserve">[ ] Gunicorn escuchando </w:t>
      </w:r>
      <w:r>
        <w:rPr>
          <w:b/>
        </w:rPr>
        <w:t>solo en `127.0.0.1:5000`</w:t>
      </w:r>
      <w:r>
        <w:t xml:space="preserve"> (nunca </w:t>
      </w:r>
      <w:r>
        <w:rPr>
          <w:rFonts w:ascii="Consolas" w:hAnsi="Consolas"/>
          <w:color w:val="C7254E"/>
          <w:sz w:val="20"/>
        </w:rPr>
        <w:t>0.0.0.0</w:t>
      </w:r>
      <w:r>
        <w:t>)</w:t>
      </w:r>
    </w:p>
    <w:p>
      <w:pPr>
        <w:pStyle w:val="ListBullet"/>
        <w:ind w:left="720"/>
      </w:pPr>
      <w:r>
        <w:t xml:space="preserve">[ ] Apache sirviendo </w:t>
      </w:r>
      <w:r>
        <w:rPr>
          <w:rFonts w:ascii="Consolas" w:hAnsi="Consolas"/>
          <w:color w:val="C7254E"/>
          <w:sz w:val="20"/>
        </w:rPr>
        <w:t>/static</w:t>
      </w:r>
      <w:r>
        <w:t xml:space="preserve"> directamente (descarga Gunicorn, headers de cache)</w:t>
      </w:r>
    </w:p>
    <w:p>
      <w:pPr>
        <w:pStyle w:val="ListBullet"/>
        <w:ind w:left="720"/>
      </w:pPr>
      <w:r>
        <w:t xml:space="preserve">[ ] </w:t>
      </w:r>
      <w:r>
        <w:rPr>
          <w:b/>
        </w:rPr>
        <w:t>UFW</w:t>
      </w:r>
      <w:r>
        <w:t xml:space="preserve"> activo: solo </w:t>
      </w:r>
      <w:r>
        <w:rPr>
          <w:rFonts w:ascii="Consolas" w:hAnsi="Consolas"/>
          <w:color w:val="C7254E"/>
          <w:sz w:val="20"/>
        </w:rPr>
        <w:t>22</w:t>
      </w:r>
      <w:r>
        <w:t xml:space="preserve"> (SSH), </w:t>
      </w:r>
      <w:r>
        <w:rPr>
          <w:rFonts w:ascii="Consolas" w:hAnsi="Consolas"/>
          <w:color w:val="C7254E"/>
          <w:sz w:val="20"/>
        </w:rPr>
        <w:t>80</w:t>
      </w:r>
      <w:r>
        <w:t xml:space="preserve">, </w:t>
      </w:r>
      <w:r>
        <w:rPr>
          <w:rFonts w:ascii="Consolas" w:hAnsi="Consolas"/>
          <w:color w:val="C7254E"/>
          <w:sz w:val="20"/>
        </w:rPr>
        <w:t>443</w:t>
      </w:r>
      <w:r>
        <w:t xml:space="preserve"> expuestos</w:t>
      </w:r>
    </w:p>
    <w:p>
      <w:pPr>
        <w:pStyle w:val="ListBullet"/>
        <w:ind w:left="720"/>
      </w:pPr>
      <w:r>
        <w:t xml:space="preserve">[ ] </w:t>
      </w:r>
      <w:r>
        <w:rPr>
          <w:rFonts w:ascii="Consolas" w:hAnsi="Consolas"/>
          <w:color w:val="C7254E"/>
          <w:sz w:val="20"/>
        </w:rPr>
        <w:t>systemd</w:t>
      </w:r>
      <w:r>
        <w:t xml:space="preserve"> hardening: </w:t>
      </w:r>
      <w:r>
        <w:rPr>
          <w:rFonts w:ascii="Consolas" w:hAnsi="Consolas"/>
          <w:color w:val="C7254E"/>
          <w:sz w:val="20"/>
        </w:rPr>
        <w:t>NoNewPrivileges</w:t>
      </w:r>
      <w:r>
        <w:t xml:space="preserve">, </w:t>
      </w:r>
      <w:r>
        <w:rPr>
          <w:rFonts w:ascii="Consolas" w:hAnsi="Consolas"/>
          <w:color w:val="C7254E"/>
          <w:sz w:val="20"/>
        </w:rPr>
        <w:t>PrivateTmp</w:t>
      </w:r>
      <w:r>
        <w:t xml:space="preserve">, </w:t>
      </w:r>
      <w:r>
        <w:rPr>
          <w:rFonts w:ascii="Consolas" w:hAnsi="Consolas"/>
          <w:color w:val="C7254E"/>
          <w:sz w:val="20"/>
        </w:rPr>
        <w:t>ProtectSystem=strict</w:t>
      </w:r>
      <w:r>
        <w:t xml:space="preserve">, </w:t>
      </w:r>
      <w:r>
        <w:rPr>
          <w:rFonts w:ascii="Consolas" w:hAnsi="Consolas"/>
          <w:color w:val="C7254E"/>
          <w:sz w:val="20"/>
        </w:rPr>
        <w:t>ReadWritePaths</w:t>
      </w:r>
      <w:r>
        <w:t xml:space="preserve"> mínimos</w:t>
      </w:r>
    </w:p>
    <w:p>
      <w:pPr>
        <w:pStyle w:val="ListBullet"/>
        <w:ind w:left="720"/>
      </w:pPr>
      <w:r>
        <w:t xml:space="preserve">[ ] Backups automatizados diarios (DB + </w:t>
      </w:r>
      <w:r>
        <w:rPr>
          <w:rFonts w:ascii="Consolas" w:hAnsi="Consolas"/>
          <w:color w:val="C7254E"/>
          <w:sz w:val="20"/>
        </w:rPr>
        <w:t>static/img</w:t>
      </w:r>
      <w:r>
        <w:t xml:space="preserve"> + </w:t>
      </w:r>
      <w:r>
        <w:rPr>
          <w:rFonts w:ascii="Consolas" w:hAnsi="Consolas"/>
          <w:color w:val="C7254E"/>
          <w:sz w:val="20"/>
        </w:rPr>
        <w:t>registros/</w:t>
      </w:r>
      <w:r>
        <w:t>) con retención ≥ 30 días</w:t>
      </w:r>
    </w:p>
    <w:p>
      <w:pPr>
        <w:pStyle w:val="ListBullet"/>
        <w:ind w:left="720"/>
      </w:pPr>
      <w:r>
        <w:t xml:space="preserve">[ ] </w:t>
      </w:r>
      <w:r>
        <w:rPr>
          <w:rFonts w:ascii="Consolas" w:hAnsi="Consolas"/>
          <w:color w:val="C7254E"/>
          <w:sz w:val="20"/>
        </w:rPr>
        <w:t>logrotate</w:t>
      </w:r>
      <w:r>
        <w:t xml:space="preserve"> configurado para logs de app y Apache</w:t>
      </w:r>
    </w:p>
    <w:p>
      <w:pPr>
        <w:pStyle w:val="ListBullet"/>
        <w:ind w:left="720"/>
      </w:pPr>
      <w:r>
        <w:t xml:space="preserve">[ ] </w:t>
      </w:r>
      <w:r>
        <w:rPr>
          <w:rFonts w:ascii="Consolas" w:hAnsi="Consolas"/>
          <w:color w:val="C7254E"/>
          <w:sz w:val="20"/>
        </w:rPr>
        <w:t>mysql_secure_installation</w:t>
      </w:r>
      <w:r>
        <w:t xml:space="preserve"> ejecutado (root remote deshabilitado, test DB removida)</w:t>
      </w:r>
    </w:p>
    <w:p>
      <w:pPr>
        <w:pStyle w:val="ListBullet"/>
        <w:ind w:left="720"/>
      </w:pPr>
      <w:r>
        <w:t xml:space="preserve">[ ] Monitoreo básico: </w:t>
      </w:r>
      <w:r>
        <w:rPr>
          <w:rFonts w:ascii="Consolas" w:hAnsi="Consolas"/>
          <w:color w:val="C7254E"/>
          <w:sz w:val="20"/>
        </w:rPr>
        <w:t>systemctl status cdhi mariadb apache2</w:t>
      </w:r>
      <w:r>
        <w:t xml:space="preserve"> en cron o herramienta externa</w:t>
      </w:r>
    </w:p>
    <w:p/>
    <w:p>
      <w:pPr>
        <w:spacing w:before="120" w:after="120"/>
        <w:pBdr>
          <w:bottom w:val="single" w:sz="12" w:space="1" w:color="000000"/>
        </w:pBdr>
      </w:pPr>
    </w:p>
    <w:p/>
    <w:p>
      <w:pPr>
        <w:pStyle w:val="Heading2"/>
      </w:pPr>
      <w:r>
        <w:t>Licencia</w:t>
      </w:r>
    </w:p>
    <w:p/>
    <w:p>
      <w:r>
        <w:t>Uso interno educativo. Adaptá según tus necesidades.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Code"/>
    <w:rPr>
      <w:rFonts w:ascii="Consolas" w:hAnsi="Consolas"/>
      <w:color w:val="C7254E"/>
      <w:sz w:val="20"/>
    </w:rPr>
  </w:style>
  <w:style w:type="paragraph" w:customStyle="1" w:styleId="CodeBlock">
    <w:name w:val="CodeBlock"/>
    <w:pPr>
      <w:spacing w:before="120" w:after="120"/>
      <w:ind w:left="432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